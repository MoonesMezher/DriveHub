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5B4C" w14:textId="77777777" w:rsidR="00334D22" w:rsidRDefault="00000000" w:rsidP="00B54EC3">
      <w:pPr>
        <w:bidi/>
      </w:pPr>
      <w:r>
        <w:rPr>
          <w:rFonts w:ascii="Arial" w:hAnsi="Arial" w:cs="Arial"/>
          <w:b/>
          <w:color w:val="1A478C"/>
          <w:sz w:val="48"/>
          <w:rtl/>
        </w:rPr>
        <w:t>وثيقة تخطيط المشروع — النسخة 3.3</w:t>
      </w:r>
    </w:p>
    <w:p w14:paraId="3CB21F90" w14:textId="682DBD65" w:rsidR="00334D22" w:rsidRDefault="00000000" w:rsidP="00B54EC3">
      <w:pPr>
        <w:bidi/>
      </w:pPr>
      <w:r>
        <w:rPr>
          <w:rFonts w:ascii="Arial" w:hAnsi="Arial" w:cs="Arial"/>
          <w:b/>
          <w:sz w:val="28"/>
          <w:rtl/>
        </w:rPr>
        <w:t>منصة إدارة مدارس تعليم القيادة (DriveHub)</w:t>
      </w:r>
    </w:p>
    <w:p w14:paraId="1871BEDE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0. مبادئ التصميم وحل التعارضات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3118"/>
      </w:tblGrid>
      <w:tr w:rsidR="00334D22" w14:paraId="70C69510" w14:textId="77777777">
        <w:trPr>
          <w:jc w:val="center"/>
        </w:trPr>
        <w:tc>
          <w:tcPr>
            <w:tcW w:w="2551" w:type="dxa"/>
            <w:shd w:val="clear" w:color="auto" w:fill="1A478C"/>
          </w:tcPr>
          <w:p w14:paraId="5EB3FF2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الموضوع</w:t>
            </w:r>
          </w:p>
        </w:tc>
        <w:tc>
          <w:tcPr>
            <w:tcW w:w="3402" w:type="dxa"/>
            <w:shd w:val="clear" w:color="auto" w:fill="1A478C"/>
          </w:tcPr>
          <w:p w14:paraId="3A5121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القرار النهائي</w:t>
            </w:r>
          </w:p>
        </w:tc>
        <w:tc>
          <w:tcPr>
            <w:tcW w:w="3118" w:type="dxa"/>
            <w:shd w:val="clear" w:color="auto" w:fill="1A478C"/>
          </w:tcPr>
          <w:p w14:paraId="557E7E7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ملاحظة</w:t>
            </w:r>
          </w:p>
        </w:tc>
      </w:tr>
      <w:tr w:rsidR="00334D22" w14:paraId="6341C4D8" w14:textId="77777777">
        <w:trPr>
          <w:jc w:val="center"/>
        </w:trPr>
        <w:tc>
          <w:tcPr>
            <w:tcW w:w="2551" w:type="dxa"/>
          </w:tcPr>
          <w:p w14:paraId="0D516DF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الامتحان النهائي</w:t>
            </w:r>
          </w:p>
        </w:tc>
        <w:tc>
          <w:tcPr>
            <w:tcW w:w="3402" w:type="dxa"/>
          </w:tcPr>
          <w:p w14:paraId="07F5616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يُجرى بإشراف إدارة المرور — ليس على المنصة</w:t>
            </w:r>
          </w:p>
        </w:tc>
        <w:tc>
          <w:tcPr>
            <w:tcW w:w="3118" w:type="dxa"/>
          </w:tcPr>
          <w:p w14:paraId="6BA63B6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المنصة تنسّق فقط</w:t>
            </w:r>
          </w:p>
        </w:tc>
      </w:tr>
      <w:tr w:rsidR="00334D22" w14:paraId="503DB097" w14:textId="77777777">
        <w:trPr>
          <w:jc w:val="center"/>
        </w:trPr>
        <w:tc>
          <w:tcPr>
            <w:tcW w:w="2551" w:type="dxa"/>
          </w:tcPr>
          <w:p w14:paraId="6D2977F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علامات الاختبارات التجريبية</w:t>
            </w:r>
          </w:p>
        </w:tc>
        <w:tc>
          <w:tcPr>
            <w:tcW w:w="3402" w:type="dxa"/>
          </w:tcPr>
          <w:p w14:paraId="6AED503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تُرسل للمرور أبداً</w:t>
            </w:r>
          </w:p>
        </w:tc>
        <w:tc>
          <w:tcPr>
            <w:tcW w:w="3118" w:type="dxa"/>
          </w:tcPr>
          <w:p w14:paraId="2D2A70F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داخلية للتدريب</w:t>
            </w:r>
          </w:p>
        </w:tc>
      </w:tr>
      <w:tr w:rsidR="00334D22" w14:paraId="3A3D2E13" w14:textId="77777777">
        <w:trPr>
          <w:jc w:val="center"/>
        </w:trPr>
        <w:tc>
          <w:tcPr>
            <w:tcW w:w="2551" w:type="dxa"/>
          </w:tcPr>
          <w:p w14:paraId="69AC756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علامات الامتحان الرسمي</w:t>
            </w:r>
          </w:p>
        </w:tc>
        <w:tc>
          <w:tcPr>
            <w:tcW w:w="3402" w:type="dxa"/>
          </w:tcPr>
          <w:p w14:paraId="18210DD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المرور تُدخلها عبر حساب الوزارة</w:t>
            </w:r>
          </w:p>
        </w:tc>
        <w:tc>
          <w:tcPr>
            <w:tcW w:w="3118" w:type="dxa"/>
          </w:tcPr>
          <w:p w14:paraId="471CE2F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تُضاف لحساب الطالب</w:t>
            </w:r>
          </w:p>
        </w:tc>
      </w:tr>
      <w:tr w:rsidR="00334D22" w14:paraId="02C37404" w14:textId="77777777">
        <w:trPr>
          <w:jc w:val="center"/>
        </w:trPr>
        <w:tc>
          <w:tcPr>
            <w:tcW w:w="2551" w:type="dxa"/>
          </w:tcPr>
          <w:p w14:paraId="581D55C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الامتحان النهائي</w:t>
            </w:r>
          </w:p>
        </w:tc>
        <w:tc>
          <w:tcPr>
            <w:tcW w:w="3402" w:type="dxa"/>
          </w:tcPr>
          <w:p w14:paraId="7870D36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مرحلتان متتاليتان: نظري ثم عملي</w:t>
            </w:r>
          </w:p>
        </w:tc>
        <w:tc>
          <w:tcPr>
            <w:tcW w:w="3118" w:type="dxa"/>
          </w:tcPr>
          <w:p w14:paraId="1B6B69B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العملي يتطلب نجاح النظري</w:t>
            </w:r>
          </w:p>
        </w:tc>
      </w:tr>
      <w:tr w:rsidR="00334D22" w14:paraId="49A0F9D1" w14:textId="77777777">
        <w:trPr>
          <w:jc w:val="center"/>
        </w:trPr>
        <w:tc>
          <w:tcPr>
            <w:tcW w:w="2551" w:type="dxa"/>
          </w:tcPr>
          <w:p w14:paraId="1F466B7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إعادة الاشتراك</w:t>
            </w:r>
          </w:p>
        </w:tc>
        <w:tc>
          <w:tcPr>
            <w:tcW w:w="3402" w:type="dxa"/>
          </w:tcPr>
          <w:p w14:paraId="6B95559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حسب نوع الرسوب — نظري/عملي/كلاهما</w:t>
            </w:r>
          </w:p>
        </w:tc>
        <w:tc>
          <w:tcPr>
            <w:tcW w:w="3118" w:type="dxa"/>
          </w:tcPr>
          <w:p w14:paraId="5B00D2B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ليس للاختبارات التجريبية</w:t>
            </w:r>
          </w:p>
        </w:tc>
      </w:tr>
      <w:tr w:rsidR="00334D22" w14:paraId="2E5BA731" w14:textId="77777777">
        <w:trPr>
          <w:jc w:val="center"/>
        </w:trPr>
        <w:tc>
          <w:tcPr>
            <w:tcW w:w="2551" w:type="dxa"/>
          </w:tcPr>
          <w:p w14:paraId="3F9CB55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دفع إعادة الاشتراك</w:t>
            </w:r>
          </w:p>
        </w:tc>
        <w:tc>
          <w:tcPr>
            <w:tcW w:w="3402" w:type="dxa"/>
          </w:tcPr>
          <w:p w14:paraId="79E6CD4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 مرات 50% ثم 100% — دورة متكررة</w:t>
            </w:r>
          </w:p>
        </w:tc>
        <w:tc>
          <w:tcPr>
            <w:tcW w:w="3118" w:type="dxa"/>
          </w:tcPr>
          <w:p w14:paraId="265F3AB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ينطبق على كل حالات الإعادة</w:t>
            </w:r>
          </w:p>
        </w:tc>
      </w:tr>
      <w:tr w:rsidR="00334D22" w14:paraId="4F3C9B56" w14:textId="77777777">
        <w:trPr>
          <w:jc w:val="center"/>
        </w:trPr>
        <w:tc>
          <w:tcPr>
            <w:tcW w:w="2551" w:type="dxa"/>
          </w:tcPr>
          <w:p w14:paraId="0D29C53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إعادة الاختبار التجريبي</w:t>
            </w:r>
          </w:p>
        </w:tc>
        <w:tc>
          <w:tcPr>
            <w:tcW w:w="3402" w:type="dxa"/>
          </w:tcPr>
          <w:p w14:paraId="167E99B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عند الرسوب فقط — داخل المنصة</w:t>
            </w:r>
          </w:p>
        </w:tc>
        <w:tc>
          <w:tcPr>
            <w:tcW w:w="3118" w:type="dxa"/>
          </w:tcPr>
          <w:p w14:paraId="11DC65D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منفصل عن النهائي</w:t>
            </w:r>
          </w:p>
        </w:tc>
      </w:tr>
      <w:tr w:rsidR="00334D22" w14:paraId="294B75EE" w14:textId="77777777">
        <w:trPr>
          <w:jc w:val="center"/>
        </w:trPr>
        <w:tc>
          <w:tcPr>
            <w:tcW w:w="2551" w:type="dxa"/>
          </w:tcPr>
          <w:p w14:paraId="63201A1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الشهادات</w:t>
            </w:r>
          </w:p>
        </w:tc>
        <w:tc>
          <w:tcPr>
            <w:tcW w:w="3402" w:type="dxa"/>
          </w:tcPr>
          <w:p w14:paraId="6195DB1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المنصة لا تصدرها — تُسجَّل بعد حصولها من الوزارة</w:t>
            </w:r>
          </w:p>
        </w:tc>
        <w:tc>
          <w:tcPr>
            <w:tcW w:w="3118" w:type="dxa"/>
          </w:tcPr>
          <w:p w14:paraId="4D03E3E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عرض في حساب الطالب</w:t>
            </w:r>
          </w:p>
        </w:tc>
      </w:tr>
      <w:tr w:rsidR="00334D22" w14:paraId="1B3EF6C0" w14:textId="77777777">
        <w:trPr>
          <w:jc w:val="center"/>
        </w:trPr>
        <w:tc>
          <w:tcPr>
            <w:tcW w:w="2551" w:type="dxa"/>
          </w:tcPr>
          <w:p w14:paraId="4EF7F0D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الحذف</w:t>
            </w:r>
          </w:p>
        </w:tc>
        <w:tc>
          <w:tcPr>
            <w:tcW w:w="3402" w:type="dxa"/>
          </w:tcPr>
          <w:p w14:paraId="18DF6FF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ممنوع دائماً — حظر/إيقاف فقط</w:t>
            </w:r>
          </w:p>
        </w:tc>
        <w:tc>
          <w:tcPr>
            <w:tcW w:w="3118" w:type="dxa"/>
          </w:tcPr>
          <w:p w14:paraId="4ED6A32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حتى المستخدم لا يحذف بياناته</w:t>
            </w:r>
          </w:p>
        </w:tc>
      </w:tr>
      <w:tr w:rsidR="00334D22" w14:paraId="4DB3F7B7" w14:textId="77777777">
        <w:trPr>
          <w:jc w:val="center"/>
        </w:trPr>
        <w:tc>
          <w:tcPr>
            <w:tcW w:w="2551" w:type="dxa"/>
          </w:tcPr>
          <w:p w14:paraId="598CF1D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طلبات الاشتراك</w:t>
            </w:r>
          </w:p>
        </w:tc>
        <w:tc>
          <w:tcPr>
            <w:tcW w:w="3402" w:type="dxa"/>
          </w:tcPr>
          <w:p w14:paraId="0F260FD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يتحقق</w:t>
            </w:r>
          </w:p>
        </w:tc>
        <w:tc>
          <w:tcPr>
            <w:tcW w:w="3118" w:type="dxa"/>
          </w:tcPr>
          <w:p w14:paraId="423A329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طلبات إضافة مدرسة: Admin</w:t>
            </w:r>
          </w:p>
        </w:tc>
      </w:tr>
      <w:tr w:rsidR="00334D22" w14:paraId="26A586DE" w14:textId="77777777">
        <w:trPr>
          <w:jc w:val="center"/>
        </w:trPr>
        <w:tc>
          <w:tcPr>
            <w:tcW w:w="2551" w:type="dxa"/>
          </w:tcPr>
          <w:p w14:paraId="0C33030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فتح تسجيل دورة جديدة</w:t>
            </w:r>
          </w:p>
        </w:tc>
        <w:tc>
          <w:tcPr>
            <w:tcW w:w="3402" w:type="dxa"/>
          </w:tcPr>
          <w:p w14:paraId="1C0895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مسموح في أي وقت</w:t>
            </w:r>
          </w:p>
        </w:tc>
        <w:tc>
          <w:tcPr>
            <w:tcW w:w="3118" w:type="dxa"/>
          </w:tcPr>
          <w:p w14:paraId="105BA3B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حتى أثناء دورة نشطة</w:t>
            </w:r>
          </w:p>
        </w:tc>
      </w:tr>
      <w:tr w:rsidR="00334D22" w14:paraId="20F0205E" w14:textId="77777777">
        <w:trPr>
          <w:jc w:val="center"/>
        </w:trPr>
        <w:tc>
          <w:tcPr>
            <w:tcW w:w="2551" w:type="dxa"/>
          </w:tcPr>
          <w:p w14:paraId="3733BA2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إطلاق الدورة + رفع أسماء</w:t>
            </w:r>
          </w:p>
        </w:tc>
        <w:tc>
          <w:tcPr>
            <w:tcW w:w="3402" w:type="dxa"/>
          </w:tcPr>
          <w:p w14:paraId="567868C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ممنوع قبل 15 يوم من انطلاق السابقة</w:t>
            </w:r>
          </w:p>
        </w:tc>
        <w:tc>
          <w:tcPr>
            <w:tcW w:w="3118" w:type="dxa"/>
          </w:tcPr>
          <w:p w14:paraId="64580CC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الإطلاق يشمل رفع الأسماء للمرور</w:t>
            </w:r>
          </w:p>
        </w:tc>
      </w:tr>
      <w:tr w:rsidR="00334D22" w14:paraId="4ACA0880" w14:textId="77777777">
        <w:trPr>
          <w:jc w:val="center"/>
        </w:trPr>
        <w:tc>
          <w:tcPr>
            <w:tcW w:w="2551" w:type="dxa"/>
          </w:tcPr>
          <w:p w14:paraId="37166E5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انطلاق بعد الإغلاق</w:t>
            </w:r>
          </w:p>
        </w:tc>
        <w:tc>
          <w:tcPr>
            <w:tcW w:w="3402" w:type="dxa"/>
          </w:tcPr>
          <w:p w14:paraId="729408A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7 أيام افتراضياً</w:t>
            </w:r>
          </w:p>
        </w:tc>
        <w:tc>
          <w:tcPr>
            <w:tcW w:w="3118" w:type="dxa"/>
          </w:tcPr>
          <w:p w14:paraId="341CAA9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يحدد — إشعار للجميع</w:t>
            </w:r>
          </w:p>
        </w:tc>
      </w:tr>
      <w:tr w:rsidR="00334D22" w14:paraId="323AC5B0" w14:textId="77777777">
        <w:trPr>
          <w:jc w:val="center"/>
        </w:trPr>
        <w:tc>
          <w:tcPr>
            <w:tcW w:w="2551" w:type="dxa"/>
          </w:tcPr>
          <w:p w14:paraId="43B4EA9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انتظار الطالب</w:t>
            </w:r>
          </w:p>
        </w:tc>
        <w:tc>
          <w:tcPr>
            <w:tcW w:w="3402" w:type="dxa"/>
          </w:tcPr>
          <w:p w14:paraId="0E97B53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يُوضَّح عند الاشتراك</w:t>
            </w:r>
          </w:p>
        </w:tc>
        <w:tc>
          <w:tcPr>
            <w:tcW w:w="3118" w:type="dxa"/>
          </w:tcPr>
          <w:p w14:paraId="6D10A29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ينتظر انطلاق الدورة بعد الدفع</w:t>
            </w:r>
          </w:p>
        </w:tc>
      </w:tr>
      <w:tr w:rsidR="00334D22" w14:paraId="48080AAB" w14:textId="77777777">
        <w:trPr>
          <w:jc w:val="center"/>
        </w:trPr>
        <w:tc>
          <w:tcPr>
            <w:tcW w:w="2551" w:type="dxa"/>
          </w:tcPr>
          <w:p w14:paraId="13BEBF6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تخصص المدرب</w:t>
            </w:r>
          </w:p>
        </w:tc>
        <w:tc>
          <w:tcPr>
            <w:tcW w:w="3402" w:type="dxa"/>
          </w:tcPr>
          <w:p w14:paraId="17C119A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يُسند حسب فئات اختصاصه</w:t>
            </w:r>
          </w:p>
        </w:tc>
        <w:tc>
          <w:tcPr>
            <w:tcW w:w="3118" w:type="dxa"/>
          </w:tcPr>
          <w:p w14:paraId="6600CEB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يدرب فئات غير مؤهل لها</w:t>
            </w:r>
          </w:p>
        </w:tc>
      </w:tr>
      <w:tr w:rsidR="00334D22" w14:paraId="0A614C2A" w14:textId="77777777">
        <w:trPr>
          <w:jc w:val="center"/>
        </w:trPr>
        <w:tc>
          <w:tcPr>
            <w:tcW w:w="2551" w:type="dxa"/>
          </w:tcPr>
          <w:p w14:paraId="778E0C1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حماية المستندات</w:t>
            </w:r>
          </w:p>
        </w:tc>
        <w:tc>
          <w:tcPr>
            <w:tcW w:w="3402" w:type="dxa"/>
          </w:tcPr>
          <w:p w14:paraId="1F72197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تشفير صور الهوية والرخص</w:t>
            </w:r>
          </w:p>
        </w:tc>
        <w:tc>
          <w:tcPr>
            <w:tcW w:w="3118" w:type="dxa"/>
          </w:tcPr>
          <w:p w14:paraId="77476E5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أولوية أمنية عالية</w:t>
            </w:r>
          </w:p>
        </w:tc>
      </w:tr>
      <w:tr w:rsidR="00334D22" w14:paraId="52A3552E" w14:textId="77777777">
        <w:trPr>
          <w:jc w:val="center"/>
        </w:trPr>
        <w:tc>
          <w:tcPr>
            <w:tcW w:w="2551" w:type="dxa"/>
          </w:tcPr>
          <w:p w14:paraId="51B3963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مدة الدرس العملي</w:t>
            </w:r>
          </w:p>
        </w:tc>
        <w:tc>
          <w:tcPr>
            <w:tcW w:w="3402" w:type="dxa"/>
          </w:tcPr>
          <w:p w14:paraId="719777B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ساعة واحدة</w:t>
            </w:r>
          </w:p>
        </w:tc>
        <w:tc>
          <w:tcPr>
            <w:tcW w:w="3118" w:type="dxa"/>
          </w:tcPr>
          <w:p w14:paraId="5AD9050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لكل جلسة</w:t>
            </w:r>
          </w:p>
        </w:tc>
      </w:tr>
      <w:tr w:rsidR="00334D22" w14:paraId="636032CF" w14:textId="77777777">
        <w:trPr>
          <w:jc w:val="center"/>
        </w:trPr>
        <w:tc>
          <w:tcPr>
            <w:tcW w:w="2551" w:type="dxa"/>
          </w:tcPr>
          <w:p w14:paraId="5F07ABE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فتح المحتوى الكامل</w:t>
            </w:r>
          </w:p>
        </w:tc>
        <w:tc>
          <w:tcPr>
            <w:tcW w:w="3402" w:type="dxa"/>
          </w:tcPr>
          <w:p w14:paraId="445B008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فوري — بدون موافقة</w:t>
            </w:r>
          </w:p>
        </w:tc>
        <w:tc>
          <w:tcPr>
            <w:tcW w:w="3118" w:type="dxa"/>
          </w:tcPr>
          <w:p w14:paraId="72312B8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بطلب المستخدم</w:t>
            </w:r>
          </w:p>
        </w:tc>
      </w:tr>
      <w:tr w:rsidR="00334D22" w14:paraId="3FB38B7D" w14:textId="77777777">
        <w:trPr>
          <w:jc w:val="center"/>
        </w:trPr>
        <w:tc>
          <w:tcPr>
            <w:tcW w:w="2551" w:type="dxa"/>
          </w:tcPr>
          <w:p w14:paraId="7C8A1BC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عمولة المنصة</w:t>
            </w:r>
          </w:p>
        </w:tc>
        <w:tc>
          <w:tcPr>
            <w:tcW w:w="3402" w:type="dxa"/>
          </w:tcPr>
          <w:p w14:paraId="595835F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2% افتراضياً</w:t>
            </w:r>
          </w:p>
        </w:tc>
        <w:tc>
          <w:tcPr>
            <w:tcW w:w="3118" w:type="dxa"/>
          </w:tcPr>
          <w:p w14:paraId="281B706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 يحددها</w:t>
            </w:r>
          </w:p>
        </w:tc>
      </w:tr>
      <w:tr w:rsidR="00334D22" w14:paraId="165BE001" w14:textId="77777777">
        <w:trPr>
          <w:jc w:val="center"/>
        </w:trPr>
        <w:tc>
          <w:tcPr>
            <w:tcW w:w="2551" w:type="dxa"/>
          </w:tcPr>
          <w:p w14:paraId="65FB081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حماية التقارير</w:t>
            </w:r>
          </w:p>
        </w:tc>
        <w:tc>
          <w:tcPr>
            <w:tcW w:w="3402" w:type="dxa"/>
          </w:tcPr>
          <w:p w14:paraId="6A7301D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QR Code قابل للتحقق</w:t>
            </w:r>
          </w:p>
        </w:tc>
        <w:tc>
          <w:tcPr>
            <w:tcW w:w="3118" w:type="dxa"/>
          </w:tcPr>
          <w:p w14:paraId="591BB0D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مع Audit Log</w:t>
            </w:r>
          </w:p>
        </w:tc>
      </w:tr>
      <w:tr w:rsidR="00334D22" w14:paraId="12DD291E" w14:textId="77777777">
        <w:trPr>
          <w:jc w:val="center"/>
        </w:trPr>
        <w:tc>
          <w:tcPr>
            <w:tcW w:w="2551" w:type="dxa"/>
          </w:tcPr>
          <w:p w14:paraId="5DAD4D2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الفئات</w:t>
            </w:r>
          </w:p>
        </w:tc>
        <w:tc>
          <w:tcPr>
            <w:tcW w:w="3402" w:type="dxa"/>
          </w:tcPr>
          <w:p w14:paraId="5C765D6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منفصلة — لا دمج</w:t>
            </w:r>
          </w:p>
        </w:tc>
        <w:tc>
          <w:tcPr>
            <w:tcW w:w="3118" w:type="dxa"/>
          </w:tcPr>
          <w:p w14:paraId="43EA697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فئة ثانية بعد إنجاز السابقة</w:t>
            </w:r>
          </w:p>
        </w:tc>
      </w:tr>
      <w:tr w:rsidR="00334D22" w14:paraId="7E4B8B33" w14:textId="77777777">
        <w:trPr>
          <w:jc w:val="center"/>
        </w:trPr>
        <w:tc>
          <w:tcPr>
            <w:tcW w:w="2551" w:type="dxa"/>
          </w:tcPr>
          <w:p w14:paraId="497F156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رخصة ب</w:t>
            </w:r>
          </w:p>
        </w:tc>
        <w:tc>
          <w:tcPr>
            <w:tcW w:w="3402" w:type="dxa"/>
          </w:tcPr>
          <w:p w14:paraId="2B65D2E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ب1 عادي / ب2 أوتوماتيك</w:t>
            </w:r>
          </w:p>
        </w:tc>
        <w:tc>
          <w:tcPr>
            <w:tcW w:w="3118" w:type="dxa"/>
          </w:tcPr>
          <w:p w14:paraId="7C59061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اختيار مرة واحدة — الشهادة «ب»</w:t>
            </w:r>
          </w:p>
        </w:tc>
      </w:tr>
      <w:tr w:rsidR="00334D22" w14:paraId="7EDB3293" w14:textId="77777777">
        <w:trPr>
          <w:jc w:val="center"/>
        </w:trPr>
        <w:tc>
          <w:tcPr>
            <w:tcW w:w="2551" w:type="dxa"/>
          </w:tcPr>
          <w:p w14:paraId="332824A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العينة المجانية</w:t>
            </w:r>
          </w:p>
        </w:tc>
        <w:tc>
          <w:tcPr>
            <w:tcW w:w="3402" w:type="dxa"/>
          </w:tcPr>
          <w:p w14:paraId="26120D2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زائر: جزء صغير | مسجّل: كاملة</w:t>
            </w:r>
          </w:p>
        </w:tc>
        <w:tc>
          <w:tcPr>
            <w:tcW w:w="3118" w:type="dxa"/>
          </w:tcPr>
          <w:p w14:paraId="1D8E804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</w:tr>
      <w:tr w:rsidR="00334D22" w14:paraId="3F92ABFA" w14:textId="77777777">
        <w:trPr>
          <w:jc w:val="center"/>
        </w:trPr>
        <w:tc>
          <w:tcPr>
            <w:tcW w:w="2551" w:type="dxa"/>
          </w:tcPr>
          <w:p w14:paraId="3A301FF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أدوار متعددة</w:t>
            </w:r>
          </w:p>
        </w:tc>
        <w:tc>
          <w:tcPr>
            <w:tcW w:w="3402" w:type="dxa"/>
          </w:tcPr>
          <w:p w14:paraId="6348575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حساب واحد — UserRole</w:t>
            </w:r>
          </w:p>
        </w:tc>
        <w:tc>
          <w:tcPr>
            <w:tcW w:w="3118" w:type="dxa"/>
          </w:tcPr>
          <w:p w14:paraId="694CBA4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تبديل سياق</w:t>
            </w:r>
          </w:p>
        </w:tc>
      </w:tr>
      <w:tr w:rsidR="00334D22" w14:paraId="38523710" w14:textId="77777777">
        <w:trPr>
          <w:jc w:val="center"/>
        </w:trPr>
        <w:tc>
          <w:tcPr>
            <w:tcW w:w="2551" w:type="dxa"/>
          </w:tcPr>
          <w:p w14:paraId="78DC778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البحث الجغرافي</w:t>
            </w:r>
          </w:p>
        </w:tc>
        <w:tc>
          <w:tcPr>
            <w:tcW w:w="3402" w:type="dxa"/>
          </w:tcPr>
          <w:p w14:paraId="3CE24A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أقرب مدارس حسب موقع المستخدم</w:t>
            </w:r>
          </w:p>
        </w:tc>
        <w:tc>
          <w:tcPr>
            <w:tcW w:w="3118" w:type="dxa"/>
          </w:tcPr>
          <w:p w14:paraId="50506C2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ترتيب بالمسافة — ليس بحث نصي فقط</w:t>
            </w:r>
          </w:p>
        </w:tc>
      </w:tr>
    </w:tbl>
    <w:p w14:paraId="4517364E" w14:textId="77777777" w:rsidR="00334D22" w:rsidRDefault="00334D22" w:rsidP="00B54EC3"/>
    <w:p w14:paraId="268B31D8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1. نظرة عامة</w:t>
      </w:r>
    </w:p>
    <w:p w14:paraId="4503E756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منصة إلكترونية تربط: الطلاب ↔ مدارس القيادة ↔ إدارة المرور.</w:t>
      </w:r>
    </w:p>
    <w:p w14:paraId="41CEAD1A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تأهيل الطلاب نظرياً وعملياً (محتوى تفاعلي + 3D + فيديو)</w:t>
      </w:r>
    </w:p>
    <w:p w14:paraId="30D396A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الدورات والدفعات وفق معايير المرور (15 يوم، سعر موحّد)</w:t>
      </w:r>
    </w:p>
    <w:p w14:paraId="4046BD09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تنسيق تسجيل الطلاب وإرسال أسمائهم للمرور</w:t>
      </w:r>
    </w:p>
    <w:p w14:paraId="74CEE99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استلام مواعيد ونتائج الامتحان النهائي من المرور</w:t>
      </w:r>
    </w:p>
    <w:p w14:paraId="40E45891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تسجيل شهادة القيادة في حساب الطالب بعد نجاحه</w:t>
      </w:r>
    </w:p>
    <w:p w14:paraId="13267F55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الأدوار (7 أدوار)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984"/>
        <w:gridCol w:w="6520"/>
      </w:tblGrid>
      <w:tr w:rsidR="00334D22" w14:paraId="69421185" w14:textId="77777777">
        <w:trPr>
          <w:jc w:val="center"/>
        </w:trPr>
        <w:tc>
          <w:tcPr>
            <w:tcW w:w="567" w:type="dxa"/>
            <w:shd w:val="clear" w:color="auto" w:fill="1A478C"/>
          </w:tcPr>
          <w:p w14:paraId="46EF8C6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#</w:t>
            </w:r>
          </w:p>
        </w:tc>
        <w:tc>
          <w:tcPr>
            <w:tcW w:w="1984" w:type="dxa"/>
            <w:shd w:val="clear" w:color="auto" w:fill="1A478C"/>
          </w:tcPr>
          <w:p w14:paraId="6EE987C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الدور</w:t>
            </w:r>
          </w:p>
        </w:tc>
        <w:tc>
          <w:tcPr>
            <w:tcW w:w="6520" w:type="dxa"/>
            <w:shd w:val="clear" w:color="auto" w:fill="1A478C"/>
          </w:tcPr>
          <w:p w14:paraId="1009F67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المسؤولية</w:t>
            </w:r>
          </w:p>
        </w:tc>
      </w:tr>
      <w:tr w:rsidR="00334D22" w14:paraId="15DE8706" w14:textId="77777777">
        <w:trPr>
          <w:jc w:val="center"/>
        </w:trPr>
        <w:tc>
          <w:tcPr>
            <w:tcW w:w="567" w:type="dxa"/>
          </w:tcPr>
          <w:p w14:paraId="26A6FBA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</w:t>
            </w:r>
          </w:p>
        </w:tc>
        <w:tc>
          <w:tcPr>
            <w:tcW w:w="1984" w:type="dxa"/>
          </w:tcPr>
          <w:p w14:paraId="6F11E5F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زائر</w:t>
            </w:r>
          </w:p>
        </w:tc>
        <w:tc>
          <w:tcPr>
            <w:tcW w:w="6520" w:type="dxa"/>
          </w:tcPr>
          <w:p w14:paraId="1CAF8DC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تصفح، عينة صغيرة، بحث، تسجيل</w:t>
            </w:r>
          </w:p>
        </w:tc>
      </w:tr>
      <w:tr w:rsidR="00334D22" w14:paraId="099D6600" w14:textId="77777777">
        <w:trPr>
          <w:jc w:val="center"/>
        </w:trPr>
        <w:tc>
          <w:tcPr>
            <w:tcW w:w="567" w:type="dxa"/>
          </w:tcPr>
          <w:p w14:paraId="14EEBD7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</w:t>
            </w:r>
          </w:p>
        </w:tc>
        <w:tc>
          <w:tcPr>
            <w:tcW w:w="1984" w:type="dxa"/>
          </w:tcPr>
          <w:p w14:paraId="25E707E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مسجّل</w:t>
            </w:r>
          </w:p>
        </w:tc>
        <w:tc>
          <w:tcPr>
            <w:tcW w:w="6520" w:type="dxa"/>
          </w:tcPr>
          <w:p w14:paraId="2B26C69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عينة كاملة، ملف شخصي، طلب اشتراك واحد معلّق</w:t>
            </w:r>
          </w:p>
        </w:tc>
      </w:tr>
      <w:tr w:rsidR="00334D22" w14:paraId="7F9AFC9A" w14:textId="77777777">
        <w:trPr>
          <w:jc w:val="center"/>
        </w:trPr>
        <w:tc>
          <w:tcPr>
            <w:tcW w:w="567" w:type="dxa"/>
          </w:tcPr>
          <w:p w14:paraId="765ECAF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</w:t>
            </w:r>
          </w:p>
        </w:tc>
        <w:tc>
          <w:tcPr>
            <w:tcW w:w="1984" w:type="dxa"/>
          </w:tcPr>
          <w:p w14:paraId="2D9E469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طالب</w:t>
            </w:r>
          </w:p>
        </w:tc>
        <w:tc>
          <w:tcPr>
            <w:tcW w:w="6520" w:type="dxa"/>
          </w:tcPr>
          <w:p w14:paraId="2C060FD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تعلم، اختبارات تجريبية، حجز، متابعة دورة وامتحان</w:t>
            </w:r>
          </w:p>
        </w:tc>
      </w:tr>
      <w:tr w:rsidR="00334D22" w14:paraId="07E10865" w14:textId="77777777">
        <w:trPr>
          <w:jc w:val="center"/>
        </w:trPr>
        <w:tc>
          <w:tcPr>
            <w:tcW w:w="567" w:type="dxa"/>
          </w:tcPr>
          <w:p w14:paraId="77D99B0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4</w:t>
            </w:r>
          </w:p>
        </w:tc>
        <w:tc>
          <w:tcPr>
            <w:tcW w:w="1984" w:type="dxa"/>
          </w:tcPr>
          <w:p w14:paraId="721E2C5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مدرب</w:t>
            </w:r>
          </w:p>
        </w:tc>
        <w:tc>
          <w:tcPr>
            <w:tcW w:w="6520" w:type="dxa"/>
          </w:tcPr>
          <w:p w14:paraId="0A98181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جدول تلقائي، ملاحظات شخصية، تقييم دروس</w:t>
            </w:r>
          </w:p>
        </w:tc>
      </w:tr>
      <w:tr w:rsidR="00334D22" w14:paraId="5A27F62E" w14:textId="77777777">
        <w:trPr>
          <w:jc w:val="center"/>
        </w:trPr>
        <w:tc>
          <w:tcPr>
            <w:tcW w:w="567" w:type="dxa"/>
          </w:tcPr>
          <w:p w14:paraId="5F0BBC9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5</w:t>
            </w:r>
          </w:p>
        </w:tc>
        <w:tc>
          <w:tcPr>
            <w:tcW w:w="1984" w:type="dxa"/>
          </w:tcPr>
          <w:p w14:paraId="604EEC0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مدير مدرسة</w:t>
            </w:r>
          </w:p>
        </w:tc>
        <w:tc>
          <w:tcPr>
            <w:tcW w:w="6520" w:type="dxa"/>
          </w:tcPr>
          <w:p w14:paraId="4EC0EBE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دورات، تحقق طلاب، مدربين، رفع أسماء</w:t>
            </w:r>
          </w:p>
        </w:tc>
      </w:tr>
      <w:tr w:rsidR="00334D22" w14:paraId="15CCDC8D" w14:textId="77777777">
        <w:trPr>
          <w:jc w:val="center"/>
        </w:trPr>
        <w:tc>
          <w:tcPr>
            <w:tcW w:w="567" w:type="dxa"/>
          </w:tcPr>
          <w:p w14:paraId="4A1C320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6</w:t>
            </w:r>
          </w:p>
        </w:tc>
        <w:tc>
          <w:tcPr>
            <w:tcW w:w="1984" w:type="dxa"/>
          </w:tcPr>
          <w:p w14:paraId="36B919C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  <w:tc>
          <w:tcPr>
            <w:tcW w:w="6520" w:type="dxa"/>
          </w:tcPr>
          <w:p w14:paraId="761EC73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مدارس، أسعار، رخص، إحصائيات، ربط المرور</w:t>
            </w:r>
          </w:p>
        </w:tc>
      </w:tr>
      <w:tr w:rsidR="00334D22" w14:paraId="2072F4ED" w14:textId="77777777">
        <w:trPr>
          <w:jc w:val="center"/>
        </w:trPr>
        <w:tc>
          <w:tcPr>
            <w:tcW w:w="567" w:type="dxa"/>
          </w:tcPr>
          <w:p w14:paraId="6F35CBC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7</w:t>
            </w:r>
          </w:p>
        </w:tc>
        <w:tc>
          <w:tcPr>
            <w:tcW w:w="1984" w:type="dxa"/>
          </w:tcPr>
          <w:p w14:paraId="7DD7D18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المرور (وزارة)</w:t>
            </w:r>
          </w:p>
        </w:tc>
        <w:tc>
          <w:tcPr>
            <w:tcW w:w="6520" w:type="dxa"/>
          </w:tcPr>
          <w:p w14:paraId="5B8F386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مراقبة، مواعيد امتحان، نشر النتائج</w:t>
            </w:r>
          </w:p>
        </w:tc>
      </w:tr>
    </w:tbl>
    <w:p w14:paraId="752ADC18" w14:textId="77777777" w:rsidR="00334D22" w:rsidRDefault="00334D22" w:rsidP="00B54EC3"/>
    <w:p w14:paraId="084A872C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الأدوار المتعددة (قرار معتمد)</w:t>
      </w:r>
    </w:p>
    <w:p w14:paraId="2E305F9A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حساب واحد — أدوار متعددة عبر UserRole مع تبديل سياق:</w:t>
      </w:r>
    </w:p>
    <w:p w14:paraId="10D06EC4" w14:textId="77777777" w:rsidR="00334D22" w:rsidRDefault="00000000" w:rsidP="00B54EC3">
      <w:pPr>
        <w:bidi/>
        <w:spacing w:after="80"/>
      </w:pPr>
      <w:r>
        <w:rPr>
          <w:rFonts w:ascii="Arial" w:hAnsi="Arial" w:cs="Arial"/>
          <w:rtl/>
        </w:rPr>
        <w:t>الواجهة تعرض السياق النشط (طالب/مدرب/مدير) مع صلاحيات كل دور.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5669"/>
      </w:tblGrid>
      <w:tr w:rsidR="00334D22" w14:paraId="5A8A8AD5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2736042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الحالة</w:t>
            </w:r>
          </w:p>
        </w:tc>
        <w:tc>
          <w:tcPr>
            <w:tcW w:w="1134" w:type="dxa"/>
            <w:shd w:val="clear" w:color="auto" w:fill="1A478C"/>
          </w:tcPr>
          <w:p w14:paraId="5E4B54A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مسموح</w:t>
            </w:r>
          </w:p>
        </w:tc>
        <w:tc>
          <w:tcPr>
            <w:tcW w:w="5669" w:type="dxa"/>
            <w:shd w:val="clear" w:color="auto" w:fill="1A478C"/>
          </w:tcPr>
          <w:p w14:paraId="0AFB020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ملاحظة</w:t>
            </w:r>
          </w:p>
        </w:tc>
      </w:tr>
      <w:tr w:rsidR="00334D22" w14:paraId="5B600E5E" w14:textId="77777777">
        <w:trPr>
          <w:jc w:val="center"/>
        </w:trPr>
        <w:tc>
          <w:tcPr>
            <w:tcW w:w="2268" w:type="dxa"/>
          </w:tcPr>
          <w:p w14:paraId="0FFCEC9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مدير + مدرب</w:t>
            </w:r>
          </w:p>
        </w:tc>
        <w:tc>
          <w:tcPr>
            <w:tcW w:w="1134" w:type="dxa"/>
          </w:tcPr>
          <w:p w14:paraId="750E17B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نعم</w:t>
            </w:r>
          </w:p>
        </w:tc>
        <w:tc>
          <w:tcPr>
            <w:tcW w:w="5669" w:type="dxa"/>
          </w:tcPr>
          <w:p w14:paraId="38B037F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نفس المدرسة — شائع</w:t>
            </w:r>
          </w:p>
        </w:tc>
      </w:tr>
      <w:tr w:rsidR="00334D22" w14:paraId="6C12E6D4" w14:textId="77777777">
        <w:trPr>
          <w:jc w:val="center"/>
        </w:trPr>
        <w:tc>
          <w:tcPr>
            <w:tcW w:w="2268" w:type="dxa"/>
          </w:tcPr>
          <w:p w14:paraId="0F140DD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مدير + طالب</w:t>
            </w:r>
          </w:p>
        </w:tc>
        <w:tc>
          <w:tcPr>
            <w:tcW w:w="1134" w:type="dxa"/>
          </w:tcPr>
          <w:p w14:paraId="0F645F0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نعم</w:t>
            </w:r>
          </w:p>
        </w:tc>
        <w:tc>
          <w:tcPr>
            <w:tcW w:w="5669" w:type="dxa"/>
          </w:tcPr>
          <w:p w14:paraId="189D780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لفئة/دورة مختلفة</w:t>
            </w:r>
          </w:p>
        </w:tc>
      </w:tr>
      <w:tr w:rsidR="00334D22" w14:paraId="115BAB17" w14:textId="77777777">
        <w:trPr>
          <w:jc w:val="center"/>
        </w:trPr>
        <w:tc>
          <w:tcPr>
            <w:tcW w:w="2268" w:type="dxa"/>
          </w:tcPr>
          <w:p w14:paraId="2C2E52F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مدرب + طالب</w:t>
            </w:r>
          </w:p>
        </w:tc>
        <w:tc>
          <w:tcPr>
            <w:tcW w:w="1134" w:type="dxa"/>
          </w:tcPr>
          <w:p w14:paraId="0832BD6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نعم</w:t>
            </w:r>
          </w:p>
        </w:tc>
        <w:tc>
          <w:tcPr>
            <w:tcW w:w="5669" w:type="dxa"/>
          </w:tcPr>
          <w:p w14:paraId="1D98FE2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سياقان منفصلان</w:t>
            </w:r>
          </w:p>
        </w:tc>
      </w:tr>
      <w:tr w:rsidR="00334D22" w14:paraId="783C423A" w14:textId="77777777">
        <w:trPr>
          <w:jc w:val="center"/>
        </w:trPr>
        <w:tc>
          <w:tcPr>
            <w:tcW w:w="2268" w:type="dxa"/>
          </w:tcPr>
          <w:p w14:paraId="04BF415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طالب → مدرب</w:t>
            </w:r>
          </w:p>
        </w:tc>
        <w:tc>
          <w:tcPr>
            <w:tcW w:w="1134" w:type="dxa"/>
          </w:tcPr>
          <w:p w14:paraId="3839572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نعم</w:t>
            </w:r>
          </w:p>
        </w:tc>
        <w:tc>
          <w:tcPr>
            <w:tcW w:w="5669" w:type="dxa"/>
          </w:tcPr>
          <w:p w14:paraId="0AD0684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تعيين من المدير/Admin</w:t>
            </w:r>
          </w:p>
        </w:tc>
      </w:tr>
      <w:tr w:rsidR="00334D22" w14:paraId="037DCE7F" w14:textId="77777777">
        <w:trPr>
          <w:jc w:val="center"/>
        </w:trPr>
        <w:tc>
          <w:tcPr>
            <w:tcW w:w="2268" w:type="dxa"/>
          </w:tcPr>
          <w:p w14:paraId="3AC5A94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طالب → مدير</w:t>
            </w:r>
          </w:p>
        </w:tc>
        <w:tc>
          <w:tcPr>
            <w:tcW w:w="1134" w:type="dxa"/>
          </w:tcPr>
          <w:p w14:paraId="4BFAD19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نعم</w:t>
            </w:r>
          </w:p>
        </w:tc>
        <w:tc>
          <w:tcPr>
            <w:tcW w:w="5669" w:type="dxa"/>
          </w:tcPr>
          <w:p w14:paraId="704789C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تعيين من Admin</w:t>
            </w:r>
          </w:p>
        </w:tc>
      </w:tr>
      <w:tr w:rsidR="00334D22" w14:paraId="1DA6E781" w14:textId="77777777">
        <w:trPr>
          <w:jc w:val="center"/>
        </w:trPr>
        <w:tc>
          <w:tcPr>
            <w:tcW w:w="2268" w:type="dxa"/>
          </w:tcPr>
          <w:p w14:paraId="0C6795F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مدرب → مدير</w:t>
            </w:r>
          </w:p>
        </w:tc>
        <w:tc>
          <w:tcPr>
            <w:tcW w:w="1134" w:type="dxa"/>
          </w:tcPr>
          <w:p w14:paraId="7CF0BE3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نعم</w:t>
            </w:r>
          </w:p>
        </w:tc>
        <w:tc>
          <w:tcPr>
            <w:tcW w:w="5669" w:type="dxa"/>
          </w:tcPr>
          <w:p w14:paraId="3ABDC7C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ترقية من Admin</w:t>
            </w:r>
          </w:p>
        </w:tc>
      </w:tr>
      <w:tr w:rsidR="00334D22" w14:paraId="500C9731" w14:textId="77777777">
        <w:trPr>
          <w:jc w:val="center"/>
        </w:trPr>
        <w:tc>
          <w:tcPr>
            <w:tcW w:w="2268" w:type="dxa"/>
          </w:tcPr>
          <w:p w14:paraId="270C062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مدير + طالب + مدرب</w:t>
            </w:r>
          </w:p>
        </w:tc>
        <w:tc>
          <w:tcPr>
            <w:tcW w:w="1134" w:type="dxa"/>
          </w:tcPr>
          <w:p w14:paraId="1354A1D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نعم</w:t>
            </w:r>
          </w:p>
        </w:tc>
        <w:tc>
          <w:tcPr>
            <w:tcW w:w="5669" w:type="dxa"/>
          </w:tcPr>
          <w:p w14:paraId="30D0A9B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 سياقات — نادر لكن ممكن</w:t>
            </w:r>
          </w:p>
        </w:tc>
      </w:tr>
    </w:tbl>
    <w:p w14:paraId="0E112359" w14:textId="77777777" w:rsidR="00334D22" w:rsidRDefault="00334D22" w:rsidP="00B54EC3"/>
    <w:p w14:paraId="4285BA10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القيمة المضافة</w:t>
      </w:r>
    </w:p>
    <w:p w14:paraId="1F3FE283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1. مكان واحد: رخص، مدارس، تعليم، تنسيق امتحان رسمي</w:t>
      </w:r>
    </w:p>
    <w:p w14:paraId="70E1883D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2. عرض أقرب المدارس تلقائياً حسب موقع المستخدم + بحث وفلاتر</w:t>
      </w:r>
    </w:p>
    <w:p w14:paraId="17348566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3. محتوى تفاعلي + محاكي 3D</w:t>
      </w:r>
    </w:p>
    <w:p w14:paraId="54EE49A2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4. دورات منظّمة 15 يوم وفق معايير المرور</w:t>
      </w:r>
    </w:p>
    <w:p w14:paraId="548BB2CD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5. تدفق واضح: طلب → قبول → دفع → دورة → مرور → شهادة</w:t>
      </w:r>
    </w:p>
    <w:p w14:paraId="0E575258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6. إحصائيات تلقائية + ملاحظات المدرب</w:t>
      </w:r>
    </w:p>
    <w:p w14:paraId="46FEB4B6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2. المتطلبات الوظيفية</w:t>
      </w:r>
    </w:p>
    <w:p w14:paraId="3467938B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2.1 الزائر</w:t>
      </w:r>
    </w:p>
    <w:p w14:paraId="049404C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الرئيسية: بطاقات عن الرخص + شرح عام — بدون أسعار</w:t>
      </w:r>
    </w:p>
    <w:p w14:paraId="3D88127F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صفحة تفاصيل كل رخصة (معلومات كاملة)</w:t>
      </w:r>
    </w:p>
    <w:p w14:paraId="283A619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عرض أقرب المدارس حسب موقعه الجغرافي (ترتيب بالمسافة)</w:t>
      </w:r>
    </w:p>
    <w:p w14:paraId="62BD9977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بحث وفلاتر إضافية: الرخصة، مدربات سيدات، إلخ</w:t>
      </w:r>
    </w:p>
    <w:p w14:paraId="1EB5675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عرض متطلبات التسجيل مسبقاً (ما البيانات المطلوبة قبل التسجيل)</w:t>
      </w:r>
    </w:p>
    <w:p w14:paraId="304B1B4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الأسئلة الشائعة: إجابات قابلة للطي (accordion) + ملخص + رابط لتفاصيل أكثر</w:t>
      </w:r>
    </w:p>
    <w:p w14:paraId="4C631B8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العينة المجانية: جزء صغير فقط من المحتوى</w:t>
      </w:r>
    </w:p>
    <w:p w14:paraId="11232F7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التسجيل الكامل (للوصول للعينة الكاملة)</w:t>
      </w:r>
    </w:p>
    <w:p w14:paraId="0DE05E32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2.1.1 البحث الجغرافي — أقرب المدارس</w:t>
      </w:r>
    </w:p>
    <w:p w14:paraId="738A4A99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المستخدم يرى المدارس الأقرب إليه — وليس مجرد بحث نصي بموقع المدرسة.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334D22" w14:paraId="5AA68E85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1B5CD6C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الميزة</w:t>
            </w:r>
          </w:p>
        </w:tc>
        <w:tc>
          <w:tcPr>
            <w:tcW w:w="6803" w:type="dxa"/>
            <w:shd w:val="clear" w:color="auto" w:fill="1A478C"/>
          </w:tcPr>
          <w:p w14:paraId="53A777A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الوصف</w:t>
            </w:r>
          </w:p>
        </w:tc>
      </w:tr>
      <w:tr w:rsidR="00334D22" w14:paraId="6BA43C62" w14:textId="77777777">
        <w:trPr>
          <w:jc w:val="center"/>
        </w:trPr>
        <w:tc>
          <w:tcPr>
            <w:tcW w:w="2268" w:type="dxa"/>
          </w:tcPr>
          <w:p w14:paraId="42B6756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تحديد الموقع</w:t>
            </w:r>
          </w:p>
        </w:tc>
        <w:tc>
          <w:tcPr>
            <w:tcW w:w="6803" w:type="dxa"/>
          </w:tcPr>
          <w:p w14:paraId="6CC20E1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GPS (بإذن المستخدم) أو إدخال يدوي (مدينة/منطقة)</w:t>
            </w:r>
          </w:p>
        </w:tc>
      </w:tr>
      <w:tr w:rsidR="00334D22" w14:paraId="4EA4CECB" w14:textId="77777777">
        <w:trPr>
          <w:jc w:val="center"/>
        </w:trPr>
        <w:tc>
          <w:tcPr>
            <w:tcW w:w="2268" w:type="dxa"/>
          </w:tcPr>
          <w:p w14:paraId="16AD715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الترتيب الافتراضي</w:t>
            </w:r>
          </w:p>
        </w:tc>
        <w:tc>
          <w:tcPr>
            <w:tcW w:w="6803" w:type="dxa"/>
          </w:tcPr>
          <w:p w14:paraId="16E0F1B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من الأقرب إلى الأبعد حسب المسافة الفعلية</w:t>
            </w:r>
          </w:p>
        </w:tc>
      </w:tr>
      <w:tr w:rsidR="00334D22" w14:paraId="259B1B2F" w14:textId="77777777">
        <w:trPr>
          <w:jc w:val="center"/>
        </w:trPr>
        <w:tc>
          <w:tcPr>
            <w:tcW w:w="2268" w:type="dxa"/>
          </w:tcPr>
          <w:p w14:paraId="239E242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عرض المسافة</w:t>
            </w:r>
          </w:p>
        </w:tc>
        <w:tc>
          <w:tcPr>
            <w:tcW w:w="6803" w:type="dxa"/>
          </w:tcPr>
          <w:p w14:paraId="04DCCC6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لكل مدرسة: «على بعد X كم»</w:t>
            </w:r>
          </w:p>
        </w:tc>
      </w:tr>
      <w:tr w:rsidR="00334D22" w14:paraId="067B7236" w14:textId="77777777">
        <w:trPr>
          <w:jc w:val="center"/>
        </w:trPr>
        <w:tc>
          <w:tcPr>
            <w:tcW w:w="2268" w:type="dxa"/>
          </w:tcPr>
          <w:p w14:paraId="4A6EACA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الخريطة</w:t>
            </w:r>
          </w:p>
        </w:tc>
        <w:tc>
          <w:tcPr>
            <w:tcW w:w="6803" w:type="dxa"/>
          </w:tcPr>
          <w:p w14:paraId="12E2163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عرض المدارس على خريطة تفاعلية</w:t>
            </w:r>
          </w:p>
        </w:tc>
      </w:tr>
      <w:tr w:rsidR="00334D22" w14:paraId="564502B6" w14:textId="77777777">
        <w:trPr>
          <w:jc w:val="center"/>
        </w:trPr>
        <w:tc>
          <w:tcPr>
            <w:tcW w:w="2268" w:type="dxa"/>
          </w:tcPr>
          <w:p w14:paraId="48D92B8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الفلاتر المركّبة</w:t>
            </w:r>
          </w:p>
        </w:tc>
        <w:tc>
          <w:tcPr>
            <w:tcW w:w="6803" w:type="dxa"/>
          </w:tcPr>
          <w:p w14:paraId="4E66BBF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الأقرب + نوع الرخصة + مدربات + إلخ</w:t>
            </w:r>
          </w:p>
        </w:tc>
      </w:tr>
      <w:tr w:rsidR="00334D22" w14:paraId="4C9E4833" w14:textId="77777777">
        <w:trPr>
          <w:jc w:val="center"/>
        </w:trPr>
        <w:tc>
          <w:tcPr>
            <w:tcW w:w="2268" w:type="dxa"/>
          </w:tcPr>
          <w:p w14:paraId="3085EB1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الصفحة الرئيسية</w:t>
            </w:r>
          </w:p>
        </w:tc>
        <w:tc>
          <w:tcPr>
            <w:tcW w:w="6803" w:type="dxa"/>
          </w:tcPr>
          <w:p w14:paraId="1C99A01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قسم «مدارس قريبة منك» عند توفر الموقع</w:t>
            </w:r>
          </w:p>
        </w:tc>
      </w:tr>
    </w:tbl>
    <w:p w14:paraId="6F44A3D1" w14:textId="77777777" w:rsidR="00334D22" w:rsidRDefault="00334D22" w:rsidP="00B54EC3"/>
    <w:p w14:paraId="374D7A38" w14:textId="77777777" w:rsidR="00334D22" w:rsidRDefault="00000000" w:rsidP="00B54EC3">
      <w:pPr>
        <w:bidi/>
        <w:spacing w:after="80"/>
      </w:pPr>
      <w:r>
        <w:rPr>
          <w:rFonts w:ascii="Arial" w:hAnsi="Arial" w:cs="Arial"/>
          <w:rtl/>
        </w:rPr>
        <w:t>ملاحظة: إن رفض المستخدم الموقع، يُطلب منه اختيار منطقة/محافظة يدوياً ثم يُرتَّب حسب القرب منها.</w:t>
      </w:r>
    </w:p>
    <w:p w14:paraId="32568266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lastRenderedPageBreak/>
        <w:t>2.2 المستخدم المسجّل</w:t>
      </w:r>
    </w:p>
    <w:p w14:paraId="3BD5448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العينة المجانية بالكامل (بعد التسجيل)</w:t>
      </w:r>
    </w:p>
    <w:p w14:paraId="7FB358E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بياناته محفوظة — لا يُعاد إدخالها عند التقديم لفئة جديدة لاحقاً</w:t>
      </w:r>
    </w:p>
    <w:p w14:paraId="1E661F3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طلب اشتراك واحد معلّق فقط (لا 10 مدارس دفعة واحدة)</w:t>
      </w:r>
    </w:p>
    <w:p w14:paraId="4EC8222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يمكنه إلغاء الطلب المعلّق قبل التأكيد والتقديم لمدرسة أخرى</w:t>
      </w:r>
    </w:p>
    <w:p w14:paraId="6ED3DDB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التقديم لفئة واحدة في كل مرة (انظر 2.3)</w:t>
      </w:r>
    </w:p>
    <w:p w14:paraId="50EE306A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حجز مكان لدورة قادمة (pre-registration) عند عدم توفر أماكن أو إيقاف التسجيل</w:t>
      </w:r>
    </w:p>
    <w:p w14:paraId="5CC4387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يُوضَّح له: بعد الاشتراك سينتظر حتى انطلاق الدورة + إشعار مسبق</w:t>
      </w:r>
    </w:p>
    <w:p w14:paraId="6EB7CF0D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2.3 الطالب</w:t>
      </w:r>
    </w:p>
    <w:p w14:paraId="1C8F160B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قواعد الفئات عند التسجيل</w:t>
      </w:r>
    </w:p>
    <w:p w14:paraId="384D6243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كل فئة منفصلة — لا دمج ولا تقديم متزامن لفئتين.</w:t>
      </w:r>
    </w:p>
    <w:p w14:paraId="0BBF7C0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التقديم لفئة واحدة فقط في كل طلب اشتراك</w:t>
      </w:r>
    </w:p>
    <w:p w14:paraId="4C05202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بعد اجتياز/قبول فئة سابقة: يمكن التقديم لفئة ثانية (بيانات محفوظة)</w:t>
      </w:r>
    </w:p>
    <w:p w14:paraId="7BAE9629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بيانات الرخص (شروط، أعمار، أوصاف): يديرها Admin — قابلة للتعديل</w:t>
      </w:r>
    </w:p>
    <w:p w14:paraId="73C38C9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بيانات التدريب (دروس، محتوى): كما هو مُعرَّف سابقاً</w:t>
      </w:r>
    </w:p>
    <w:p w14:paraId="2FF66EA1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رخصة الخصوصي — فئة ب (B) وفروعها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334D22" w14:paraId="1B550ECB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1BFED94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المستوى</w:t>
            </w:r>
          </w:p>
        </w:tc>
        <w:tc>
          <w:tcPr>
            <w:tcW w:w="1701" w:type="dxa"/>
            <w:shd w:val="clear" w:color="auto" w:fill="1A478C"/>
          </w:tcPr>
          <w:p w14:paraId="1AE1400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الرمز</w:t>
            </w:r>
          </w:p>
        </w:tc>
        <w:tc>
          <w:tcPr>
            <w:tcW w:w="5102" w:type="dxa"/>
            <w:shd w:val="clear" w:color="auto" w:fill="1A478C"/>
          </w:tcPr>
          <w:p w14:paraId="4E61DC8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الوصف</w:t>
            </w:r>
          </w:p>
        </w:tc>
      </w:tr>
      <w:tr w:rsidR="00334D22" w14:paraId="2127C3FC" w14:textId="77777777">
        <w:trPr>
          <w:jc w:val="center"/>
        </w:trPr>
        <w:tc>
          <w:tcPr>
            <w:tcW w:w="2268" w:type="dxa"/>
          </w:tcPr>
          <w:p w14:paraId="292531A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الشهادة الرسمية</w:t>
            </w:r>
          </w:p>
        </w:tc>
        <w:tc>
          <w:tcPr>
            <w:tcW w:w="1701" w:type="dxa"/>
          </w:tcPr>
          <w:p w14:paraId="12EDA39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 (B)</w:t>
            </w:r>
          </w:p>
        </w:tc>
        <w:tc>
          <w:tcPr>
            <w:tcW w:w="5102" w:type="dxa"/>
          </w:tcPr>
          <w:p w14:paraId="41A990E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تُكتب «ب» على الرخصة</w:t>
            </w:r>
          </w:p>
        </w:tc>
      </w:tr>
      <w:tr w:rsidR="00334D22" w14:paraId="5FF9B5C5" w14:textId="77777777">
        <w:trPr>
          <w:jc w:val="center"/>
        </w:trPr>
        <w:tc>
          <w:tcPr>
            <w:tcW w:w="2268" w:type="dxa"/>
          </w:tcPr>
          <w:p w14:paraId="0D964F8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فرع التدريب</w:t>
            </w:r>
          </w:p>
        </w:tc>
        <w:tc>
          <w:tcPr>
            <w:tcW w:w="1701" w:type="dxa"/>
          </w:tcPr>
          <w:p w14:paraId="5A758B4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ب1</w:t>
            </w:r>
          </w:p>
        </w:tc>
        <w:tc>
          <w:tcPr>
            <w:tcW w:w="5102" w:type="dxa"/>
          </w:tcPr>
          <w:p w14:paraId="6A6C836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عادي (يدوي)</w:t>
            </w:r>
          </w:p>
        </w:tc>
      </w:tr>
      <w:tr w:rsidR="00334D22" w14:paraId="2F91F05D" w14:textId="77777777">
        <w:trPr>
          <w:jc w:val="center"/>
        </w:trPr>
        <w:tc>
          <w:tcPr>
            <w:tcW w:w="2268" w:type="dxa"/>
          </w:tcPr>
          <w:p w14:paraId="09BF3EF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فرع التدريب</w:t>
            </w:r>
          </w:p>
        </w:tc>
        <w:tc>
          <w:tcPr>
            <w:tcW w:w="1701" w:type="dxa"/>
          </w:tcPr>
          <w:p w14:paraId="08DFD2B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ب2</w:t>
            </w:r>
          </w:p>
        </w:tc>
        <w:tc>
          <w:tcPr>
            <w:tcW w:w="5102" w:type="dxa"/>
          </w:tcPr>
          <w:p w14:paraId="0DA289E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أوتوماتيك</w:t>
            </w:r>
          </w:p>
        </w:tc>
      </w:tr>
    </w:tbl>
    <w:p w14:paraId="0CBEDA28" w14:textId="77777777" w:rsidR="00334D22" w:rsidRDefault="00334D22" w:rsidP="00B54EC3"/>
    <w:p w14:paraId="10C3F71E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قواعد ب1/ب2:</w:t>
      </w:r>
    </w:p>
    <w:p w14:paraId="48EBF16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عند دخول الكورس: الطالب يختار ب1 أو ب2 مرة واحدة — لا تغيير لاحقاً</w:t>
      </w:r>
    </w:p>
    <w:p w14:paraId="1E998691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التدريب والاختبار على نفس الفرع المختار</w:t>
      </w:r>
    </w:p>
    <w:p w14:paraId="02CC2359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الشهادة النهائية تظهر فئة «ب» فقط</w:t>
      </w:r>
    </w:p>
    <w:p w14:paraId="6C74C96C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تدفق الاشتراك الكامل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334D22" w14:paraId="474ABC90" w14:textId="77777777">
        <w:trPr>
          <w:jc w:val="center"/>
        </w:trPr>
        <w:tc>
          <w:tcPr>
            <w:tcW w:w="1134" w:type="dxa"/>
            <w:shd w:val="clear" w:color="auto" w:fill="1A478C"/>
          </w:tcPr>
          <w:p w14:paraId="5760280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المرحلة</w:t>
            </w:r>
          </w:p>
        </w:tc>
        <w:tc>
          <w:tcPr>
            <w:tcW w:w="2268" w:type="dxa"/>
            <w:shd w:val="clear" w:color="auto" w:fill="1A478C"/>
          </w:tcPr>
          <w:p w14:paraId="1EEB6AD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الحالة</w:t>
            </w:r>
          </w:p>
        </w:tc>
        <w:tc>
          <w:tcPr>
            <w:tcW w:w="5669" w:type="dxa"/>
            <w:shd w:val="clear" w:color="auto" w:fill="1A478C"/>
          </w:tcPr>
          <w:p w14:paraId="486E374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الوصف</w:t>
            </w:r>
          </w:p>
        </w:tc>
      </w:tr>
      <w:tr w:rsidR="00334D22" w14:paraId="4ABB58ED" w14:textId="77777777">
        <w:trPr>
          <w:jc w:val="center"/>
        </w:trPr>
        <w:tc>
          <w:tcPr>
            <w:tcW w:w="1134" w:type="dxa"/>
          </w:tcPr>
          <w:p w14:paraId="1930B52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</w:t>
            </w:r>
          </w:p>
        </w:tc>
        <w:tc>
          <w:tcPr>
            <w:tcW w:w="2268" w:type="dxa"/>
          </w:tcPr>
          <w:p w14:paraId="7CA1A48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طلب مُرسَل</w:t>
            </w:r>
          </w:p>
        </w:tc>
        <w:tc>
          <w:tcPr>
            <w:tcW w:w="5669" w:type="dxa"/>
          </w:tcPr>
          <w:p w14:paraId="6030C9D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يرسل بياناته لمدرسة واحدة</w:t>
            </w:r>
          </w:p>
        </w:tc>
      </w:tr>
      <w:tr w:rsidR="00334D22" w14:paraId="2F08E87F" w14:textId="77777777">
        <w:trPr>
          <w:jc w:val="center"/>
        </w:trPr>
        <w:tc>
          <w:tcPr>
            <w:tcW w:w="1134" w:type="dxa"/>
          </w:tcPr>
          <w:p w14:paraId="104F5B8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</w:t>
            </w:r>
          </w:p>
        </w:tc>
        <w:tc>
          <w:tcPr>
            <w:tcW w:w="2268" w:type="dxa"/>
          </w:tcPr>
          <w:p w14:paraId="4F78402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قيد المراجعة</w:t>
            </w:r>
          </w:p>
        </w:tc>
        <w:tc>
          <w:tcPr>
            <w:tcW w:w="5669" w:type="dxa"/>
          </w:tcPr>
          <w:p w14:paraId="53423C1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يراجع — يصله فقط بعدد الأماكن المتبقية</w:t>
            </w:r>
          </w:p>
        </w:tc>
      </w:tr>
      <w:tr w:rsidR="00334D22" w14:paraId="118EF354" w14:textId="77777777">
        <w:trPr>
          <w:jc w:val="center"/>
        </w:trPr>
        <w:tc>
          <w:tcPr>
            <w:tcW w:w="1134" w:type="dxa"/>
          </w:tcPr>
          <w:p w14:paraId="03CC205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3أ</w:t>
            </w:r>
          </w:p>
        </w:tc>
        <w:tc>
          <w:tcPr>
            <w:tcW w:w="2268" w:type="dxa"/>
          </w:tcPr>
          <w:p w14:paraId="49005E2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مقبول</w:t>
            </w:r>
          </w:p>
        </w:tc>
        <w:tc>
          <w:tcPr>
            <w:tcW w:w="5669" w:type="dxa"/>
          </w:tcPr>
          <w:p w14:paraId="2E29B84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 + مهلة دفع (يحددها المدير: 2-3 أيام مثلاً)</w:t>
            </w:r>
          </w:p>
        </w:tc>
      </w:tr>
      <w:tr w:rsidR="00334D22" w14:paraId="5EBDA1D5" w14:textId="77777777">
        <w:trPr>
          <w:jc w:val="center"/>
        </w:trPr>
        <w:tc>
          <w:tcPr>
            <w:tcW w:w="1134" w:type="dxa"/>
          </w:tcPr>
          <w:p w14:paraId="3419A33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3ب</w:t>
            </w:r>
          </w:p>
        </w:tc>
        <w:tc>
          <w:tcPr>
            <w:tcW w:w="2268" w:type="dxa"/>
          </w:tcPr>
          <w:p w14:paraId="5696B28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مرفوض</w:t>
            </w:r>
          </w:p>
        </w:tc>
        <w:tc>
          <w:tcPr>
            <w:tcW w:w="5669" w:type="dxa"/>
          </w:tcPr>
          <w:p w14:paraId="6E4B6DB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 + اقتراح مدارس/دورات بديلة</w:t>
            </w:r>
          </w:p>
        </w:tc>
      </w:tr>
      <w:tr w:rsidR="00334D22" w14:paraId="73F4E8C1" w14:textId="77777777">
        <w:trPr>
          <w:jc w:val="center"/>
        </w:trPr>
        <w:tc>
          <w:tcPr>
            <w:tcW w:w="1134" w:type="dxa"/>
          </w:tcPr>
          <w:p w14:paraId="2BF64EC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4</w:t>
            </w:r>
          </w:p>
        </w:tc>
        <w:tc>
          <w:tcPr>
            <w:tcW w:w="2268" w:type="dxa"/>
          </w:tcPr>
          <w:p w14:paraId="233A1A4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في انتظار الدفع</w:t>
            </w:r>
          </w:p>
        </w:tc>
        <w:tc>
          <w:tcPr>
            <w:tcW w:w="5669" w:type="dxa"/>
          </w:tcPr>
          <w:p w14:paraId="070F607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لم يُعتبر مسجلاً رسمياً بعد</w:t>
            </w:r>
          </w:p>
        </w:tc>
      </w:tr>
      <w:tr w:rsidR="00334D22" w14:paraId="3822C8F9" w14:textId="77777777">
        <w:trPr>
          <w:jc w:val="center"/>
        </w:trPr>
        <w:tc>
          <w:tcPr>
            <w:tcW w:w="1134" w:type="dxa"/>
          </w:tcPr>
          <w:p w14:paraId="15923C6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5</w:t>
            </w:r>
          </w:p>
        </w:tc>
        <w:tc>
          <w:tcPr>
            <w:tcW w:w="2268" w:type="dxa"/>
          </w:tcPr>
          <w:p w14:paraId="26244B3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مدفوع / محجوز</w:t>
            </w:r>
          </w:p>
        </w:tc>
        <w:tc>
          <w:tcPr>
            <w:tcW w:w="5669" w:type="dxa"/>
          </w:tcPr>
          <w:p w14:paraId="5965F98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المكان يُحجز عند الدفع — ليس عند القبول</w:t>
            </w:r>
          </w:p>
        </w:tc>
      </w:tr>
      <w:tr w:rsidR="00334D22" w14:paraId="04452AE7" w14:textId="77777777">
        <w:trPr>
          <w:jc w:val="center"/>
        </w:trPr>
        <w:tc>
          <w:tcPr>
            <w:tcW w:w="1134" w:type="dxa"/>
          </w:tcPr>
          <w:p w14:paraId="2984C7E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6</w:t>
            </w:r>
          </w:p>
        </w:tc>
        <w:tc>
          <w:tcPr>
            <w:tcW w:w="2268" w:type="dxa"/>
          </w:tcPr>
          <w:p w14:paraId="65F4F14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في الدورة</w:t>
            </w:r>
          </w:p>
        </w:tc>
        <w:tc>
          <w:tcPr>
            <w:tcW w:w="5669" w:type="dxa"/>
          </w:tcPr>
          <w:p w14:paraId="00D847B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بعد إغلاق الدورة وانطلاقها</w:t>
            </w:r>
          </w:p>
        </w:tc>
      </w:tr>
      <w:tr w:rsidR="00334D22" w14:paraId="678FDAC1" w14:textId="77777777">
        <w:trPr>
          <w:jc w:val="center"/>
        </w:trPr>
        <w:tc>
          <w:tcPr>
            <w:tcW w:w="1134" w:type="dxa"/>
          </w:tcPr>
          <w:p w14:paraId="6C8BA27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7</w:t>
            </w:r>
          </w:p>
        </w:tc>
        <w:tc>
          <w:tcPr>
            <w:tcW w:w="2268" w:type="dxa"/>
          </w:tcPr>
          <w:p w14:paraId="43E42CD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مكتمل</w:t>
            </w:r>
          </w:p>
        </w:tc>
        <w:tc>
          <w:tcPr>
            <w:tcW w:w="5669" w:type="dxa"/>
          </w:tcPr>
          <w:p w14:paraId="239A0A7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انتهت الـ 15 يوم</w:t>
            </w:r>
          </w:p>
        </w:tc>
      </w:tr>
      <w:tr w:rsidR="00334D22" w14:paraId="36F458C0" w14:textId="77777777">
        <w:trPr>
          <w:jc w:val="center"/>
        </w:trPr>
        <w:tc>
          <w:tcPr>
            <w:tcW w:w="1134" w:type="dxa"/>
          </w:tcPr>
          <w:p w14:paraId="14C81D6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8</w:t>
            </w:r>
          </w:p>
        </w:tc>
        <w:tc>
          <w:tcPr>
            <w:tcW w:w="2268" w:type="dxa"/>
          </w:tcPr>
          <w:p w14:paraId="5C1D5CA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امتحان مرور</w:t>
            </w:r>
          </w:p>
        </w:tc>
        <w:tc>
          <w:tcPr>
            <w:tcW w:w="5669" w:type="dxa"/>
          </w:tcPr>
          <w:p w14:paraId="6D7830C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موعد يحدده المرور</w:t>
            </w:r>
          </w:p>
        </w:tc>
      </w:tr>
      <w:tr w:rsidR="00334D22" w14:paraId="6C798DF9" w14:textId="77777777">
        <w:trPr>
          <w:jc w:val="center"/>
        </w:trPr>
        <w:tc>
          <w:tcPr>
            <w:tcW w:w="1134" w:type="dxa"/>
          </w:tcPr>
          <w:p w14:paraId="56FD8D6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9أ</w:t>
            </w:r>
          </w:p>
        </w:tc>
        <w:tc>
          <w:tcPr>
            <w:tcW w:w="2268" w:type="dxa"/>
          </w:tcPr>
          <w:p w14:paraId="58265F1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نهائي</w:t>
            </w:r>
          </w:p>
        </w:tc>
        <w:tc>
          <w:tcPr>
            <w:tcW w:w="5669" w:type="dxa"/>
          </w:tcPr>
          <w:p w14:paraId="531BCC4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شهادة في الحساب — لا إعادة اشتراك</w:t>
            </w:r>
          </w:p>
        </w:tc>
      </w:tr>
      <w:tr w:rsidR="00334D22" w14:paraId="46F7C224" w14:textId="77777777">
        <w:trPr>
          <w:jc w:val="center"/>
        </w:trPr>
        <w:tc>
          <w:tcPr>
            <w:tcW w:w="1134" w:type="dxa"/>
          </w:tcPr>
          <w:p w14:paraId="0E4867C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9ب</w:t>
            </w:r>
          </w:p>
        </w:tc>
        <w:tc>
          <w:tcPr>
            <w:tcW w:w="2268" w:type="dxa"/>
          </w:tcPr>
          <w:p w14:paraId="0AC2A49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راسب (نظري)</w:t>
            </w:r>
          </w:p>
        </w:tc>
        <w:tc>
          <w:tcPr>
            <w:tcW w:w="5669" w:type="dxa"/>
          </w:tcPr>
          <w:p w14:paraId="683150D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نتيجة نهائية — إعادة: شقين + دفع</w:t>
            </w:r>
          </w:p>
        </w:tc>
      </w:tr>
      <w:tr w:rsidR="00334D22" w14:paraId="41460E2E" w14:textId="77777777">
        <w:trPr>
          <w:jc w:val="center"/>
        </w:trPr>
        <w:tc>
          <w:tcPr>
            <w:tcW w:w="1134" w:type="dxa"/>
          </w:tcPr>
          <w:p w14:paraId="29DFBE1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9ج</w:t>
            </w:r>
          </w:p>
        </w:tc>
        <w:tc>
          <w:tcPr>
            <w:tcW w:w="2268" w:type="dxa"/>
          </w:tcPr>
          <w:p w14:paraId="078C382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نظري</w:t>
            </w:r>
          </w:p>
        </w:tc>
        <w:tc>
          <w:tcPr>
            <w:tcW w:w="5669" w:type="dxa"/>
          </w:tcPr>
          <w:p w14:paraId="2951C6D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نتيجة نهائية جزئية — إعادة: عملي (×2) ثم شقين</w:t>
            </w:r>
          </w:p>
        </w:tc>
      </w:tr>
    </w:tbl>
    <w:p w14:paraId="379AE004" w14:textId="77777777" w:rsidR="00334D22" w:rsidRDefault="00334D22" w:rsidP="00B54EC3"/>
    <w:p w14:paraId="4B90C31B" w14:textId="77777777" w:rsidR="00334D22" w:rsidRDefault="00000000" w:rsidP="00B54EC3">
      <w:pPr>
        <w:bidi/>
        <w:spacing w:before="240" w:after="12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  <w:rtl/>
        </w:rPr>
        <w:t>تعدد الدورات — مصفوفة الحالات الممكنة</w:t>
      </w:r>
    </w:p>
    <w:p w14:paraId="3198C7E3" w14:textId="77777777" w:rsidR="00B54EC3" w:rsidRDefault="00B54EC3" w:rsidP="00B54EC3">
      <w:pPr>
        <w:bidi/>
        <w:spacing w:before="240" w:after="120"/>
      </w:pPr>
    </w:p>
    <w:p w14:paraId="0B99D1DB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lastRenderedPageBreak/>
        <w:t>المدرسة قد تُشغّل عدة دورات متتالية/متداخلة (تسجيل للقادمة أثناء نشطة). كل اشتراك = دورة واحدة بحالة مستقلة: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551"/>
        <w:gridCol w:w="2268"/>
      </w:tblGrid>
      <w:tr w:rsidR="00334D22" w14:paraId="69197934" w14:textId="77777777">
        <w:trPr>
          <w:jc w:val="center"/>
        </w:trPr>
        <w:tc>
          <w:tcPr>
            <w:tcW w:w="1984" w:type="dxa"/>
            <w:shd w:val="clear" w:color="auto" w:fill="1A478C"/>
          </w:tcPr>
          <w:p w14:paraId="2714796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الحالة</w:t>
            </w:r>
          </w:p>
        </w:tc>
        <w:tc>
          <w:tcPr>
            <w:tcW w:w="2268" w:type="dxa"/>
            <w:shd w:val="clear" w:color="auto" w:fill="1A478C"/>
          </w:tcPr>
          <w:p w14:paraId="5781484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الوصف</w:t>
            </w:r>
          </w:p>
        </w:tc>
        <w:tc>
          <w:tcPr>
            <w:tcW w:w="2551" w:type="dxa"/>
            <w:shd w:val="clear" w:color="auto" w:fill="1A478C"/>
          </w:tcPr>
          <w:p w14:paraId="15BE443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ما يُعاد عند إعادة الاشتراك</w:t>
            </w:r>
          </w:p>
        </w:tc>
        <w:tc>
          <w:tcPr>
            <w:tcW w:w="2268" w:type="dxa"/>
            <w:shd w:val="clear" w:color="auto" w:fill="1A478C"/>
          </w:tcPr>
          <w:p w14:paraId="3F4C31A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الدفع</w:t>
            </w:r>
          </w:p>
        </w:tc>
      </w:tr>
      <w:tr w:rsidR="00334D22" w14:paraId="0F16A1AA" w14:textId="77777777">
        <w:trPr>
          <w:jc w:val="center"/>
        </w:trPr>
        <w:tc>
          <w:tcPr>
            <w:tcW w:w="1984" w:type="dxa"/>
          </w:tcPr>
          <w:p w14:paraId="114BC02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تسجيل مفتوح</w:t>
            </w:r>
          </w:p>
        </w:tc>
        <w:tc>
          <w:tcPr>
            <w:tcW w:w="2268" w:type="dxa"/>
          </w:tcPr>
          <w:p w14:paraId="22180A4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دورة تقبل طلبات (قد تكون القادمة)</w:t>
            </w:r>
          </w:p>
        </w:tc>
        <w:tc>
          <w:tcPr>
            <w:tcW w:w="2551" w:type="dxa"/>
          </w:tcPr>
          <w:p w14:paraId="0F4E819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  <w:tc>
          <w:tcPr>
            <w:tcW w:w="2268" w:type="dxa"/>
          </w:tcPr>
          <w:p w14:paraId="51CF0C4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</w:tr>
      <w:tr w:rsidR="00334D22" w14:paraId="459A00A7" w14:textId="77777777">
        <w:trPr>
          <w:jc w:val="center"/>
        </w:trPr>
        <w:tc>
          <w:tcPr>
            <w:tcW w:w="1984" w:type="dxa"/>
          </w:tcPr>
          <w:p w14:paraId="7244AE2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قائمة انتظار</w:t>
            </w:r>
          </w:p>
        </w:tc>
        <w:tc>
          <w:tcPr>
            <w:tcW w:w="2268" w:type="dxa"/>
          </w:tcPr>
          <w:p w14:paraId="4FD90AB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طلب مُقدَّم — لم يُرفَع للمدير بعد</w:t>
            </w:r>
          </w:p>
        </w:tc>
        <w:tc>
          <w:tcPr>
            <w:tcW w:w="2551" w:type="dxa"/>
          </w:tcPr>
          <w:p w14:paraId="547E047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  <w:tc>
          <w:tcPr>
            <w:tcW w:w="2268" w:type="dxa"/>
          </w:tcPr>
          <w:p w14:paraId="017D791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</w:tr>
      <w:tr w:rsidR="00334D22" w14:paraId="6FB0C582" w14:textId="77777777">
        <w:trPr>
          <w:jc w:val="center"/>
        </w:trPr>
        <w:tc>
          <w:tcPr>
            <w:tcW w:w="1984" w:type="dxa"/>
          </w:tcPr>
          <w:p w14:paraId="4017D61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في الدورة</w:t>
            </w:r>
          </w:p>
        </w:tc>
        <w:tc>
          <w:tcPr>
            <w:tcW w:w="2268" w:type="dxa"/>
          </w:tcPr>
          <w:p w14:paraId="6D7D2A5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دفع + انطلاق + 15 يوم تدريب</w:t>
            </w:r>
          </w:p>
        </w:tc>
        <w:tc>
          <w:tcPr>
            <w:tcW w:w="2551" w:type="dxa"/>
          </w:tcPr>
          <w:p w14:paraId="75CE1A5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  <w:tc>
          <w:tcPr>
            <w:tcW w:w="2268" w:type="dxa"/>
          </w:tcPr>
          <w:p w14:paraId="7ED5EB4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100% أول مرة</w:t>
            </w:r>
          </w:p>
        </w:tc>
      </w:tr>
      <w:tr w:rsidR="00334D22" w14:paraId="7308E988" w14:textId="77777777">
        <w:trPr>
          <w:jc w:val="center"/>
        </w:trPr>
        <w:tc>
          <w:tcPr>
            <w:tcW w:w="1984" w:type="dxa"/>
          </w:tcPr>
          <w:p w14:paraId="6B95F2A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امتحان — انتظار</w:t>
            </w:r>
          </w:p>
        </w:tc>
        <w:tc>
          <w:tcPr>
            <w:tcW w:w="2268" w:type="dxa"/>
          </w:tcPr>
          <w:p w14:paraId="728AD63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انتهت الدورة — موعد من المرور</w:t>
            </w:r>
          </w:p>
        </w:tc>
        <w:tc>
          <w:tcPr>
            <w:tcW w:w="2551" w:type="dxa"/>
          </w:tcPr>
          <w:p w14:paraId="53481AC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  <w:tc>
          <w:tcPr>
            <w:tcW w:w="2268" w:type="dxa"/>
          </w:tcPr>
          <w:p w14:paraId="1038EDD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</w:tr>
      <w:tr w:rsidR="00334D22" w14:paraId="597095EC" w14:textId="77777777">
        <w:trPr>
          <w:jc w:val="center"/>
        </w:trPr>
        <w:tc>
          <w:tcPr>
            <w:tcW w:w="1984" w:type="dxa"/>
          </w:tcPr>
          <w:p w14:paraId="37F3E8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راسب (نظري)</w:t>
            </w:r>
          </w:p>
        </w:tc>
        <w:tc>
          <w:tcPr>
            <w:tcW w:w="2268" w:type="dxa"/>
          </w:tcPr>
          <w:p w14:paraId="232AD46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فشل المرحلة 1</w:t>
            </w:r>
          </w:p>
        </w:tc>
        <w:tc>
          <w:tcPr>
            <w:tcW w:w="2551" w:type="dxa"/>
          </w:tcPr>
          <w:p w14:paraId="3D23812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نظري + عملي</w:t>
            </w:r>
          </w:p>
        </w:tc>
        <w:tc>
          <w:tcPr>
            <w:tcW w:w="2268" w:type="dxa"/>
          </w:tcPr>
          <w:p w14:paraId="161FB50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3×50% ثم 100%</w:t>
            </w:r>
          </w:p>
        </w:tc>
      </w:tr>
      <w:tr w:rsidR="00334D22" w14:paraId="271BFD88" w14:textId="77777777">
        <w:trPr>
          <w:jc w:val="center"/>
        </w:trPr>
        <w:tc>
          <w:tcPr>
            <w:tcW w:w="1984" w:type="dxa"/>
          </w:tcPr>
          <w:p w14:paraId="4F346A6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نظري</w:t>
            </w:r>
          </w:p>
        </w:tc>
        <w:tc>
          <w:tcPr>
            <w:tcW w:w="2268" w:type="dxa"/>
          </w:tcPr>
          <w:p w14:paraId="28E2F24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نجح نظري + فشل عملي</w:t>
            </w:r>
          </w:p>
        </w:tc>
        <w:tc>
          <w:tcPr>
            <w:tcW w:w="2551" w:type="dxa"/>
          </w:tcPr>
          <w:p w14:paraId="2576114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عملي فقط (مرتان)</w:t>
            </w:r>
          </w:p>
        </w:tc>
        <w:tc>
          <w:tcPr>
            <w:tcW w:w="2268" w:type="dxa"/>
          </w:tcPr>
          <w:p w14:paraId="3D815EB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3×50% ثم 100%</w:t>
            </w:r>
          </w:p>
        </w:tc>
      </w:tr>
      <w:tr w:rsidR="00334D22" w14:paraId="2B745F7E" w14:textId="77777777">
        <w:trPr>
          <w:jc w:val="center"/>
        </w:trPr>
        <w:tc>
          <w:tcPr>
            <w:tcW w:w="1984" w:type="dxa"/>
          </w:tcPr>
          <w:p w14:paraId="77DA1CD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نهائي</w:t>
            </w:r>
          </w:p>
        </w:tc>
        <w:tc>
          <w:tcPr>
            <w:tcW w:w="2268" w:type="dxa"/>
          </w:tcPr>
          <w:p w14:paraId="0590C35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نجح الشقين</w:t>
            </w:r>
          </w:p>
        </w:tc>
        <w:tc>
          <w:tcPr>
            <w:tcW w:w="2551" w:type="dxa"/>
          </w:tcPr>
          <w:p w14:paraId="1DA3923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حاجة</w:t>
            </w:r>
          </w:p>
        </w:tc>
        <w:tc>
          <w:tcPr>
            <w:tcW w:w="2268" w:type="dxa"/>
          </w:tcPr>
          <w:p w14:paraId="272E04A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</w:tr>
      <w:tr w:rsidR="00334D22" w14:paraId="6B2C095E" w14:textId="77777777">
        <w:trPr>
          <w:jc w:val="center"/>
        </w:trPr>
        <w:tc>
          <w:tcPr>
            <w:tcW w:w="1984" w:type="dxa"/>
          </w:tcPr>
          <w:p w14:paraId="2A8037C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إعادة — عملي فقط</w:t>
            </w:r>
          </w:p>
        </w:tc>
        <w:tc>
          <w:tcPr>
            <w:tcW w:w="2268" w:type="dxa"/>
          </w:tcPr>
          <w:p w14:paraId="13E94A7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بعد ناجح نظري (محاولة 1-2)</w:t>
            </w:r>
          </w:p>
        </w:tc>
        <w:tc>
          <w:tcPr>
            <w:tcW w:w="2551" w:type="dxa"/>
          </w:tcPr>
          <w:p w14:paraId="77DAFB1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عملي</w:t>
            </w:r>
          </w:p>
        </w:tc>
        <w:tc>
          <w:tcPr>
            <w:tcW w:w="2268" w:type="dxa"/>
          </w:tcPr>
          <w:p w14:paraId="26DF9A3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3×50% ثم 100%</w:t>
            </w:r>
          </w:p>
        </w:tc>
      </w:tr>
      <w:tr w:rsidR="00334D22" w14:paraId="38ADB2FB" w14:textId="77777777">
        <w:trPr>
          <w:jc w:val="center"/>
        </w:trPr>
        <w:tc>
          <w:tcPr>
            <w:tcW w:w="1984" w:type="dxa"/>
          </w:tcPr>
          <w:p w14:paraId="13704FB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إعادة — شقين</w:t>
            </w:r>
          </w:p>
        </w:tc>
        <w:tc>
          <w:tcPr>
            <w:tcW w:w="2268" w:type="dxa"/>
          </w:tcPr>
          <w:p w14:paraId="56AFD16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بعد راسب نظري أو 3+ رسوب عملي</w:t>
            </w:r>
          </w:p>
        </w:tc>
        <w:tc>
          <w:tcPr>
            <w:tcW w:w="2551" w:type="dxa"/>
          </w:tcPr>
          <w:p w14:paraId="32019B7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نظري + عملي</w:t>
            </w:r>
          </w:p>
        </w:tc>
        <w:tc>
          <w:tcPr>
            <w:tcW w:w="2268" w:type="dxa"/>
          </w:tcPr>
          <w:p w14:paraId="02B6C4E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3×50% ثم 100%</w:t>
            </w:r>
          </w:p>
        </w:tc>
      </w:tr>
    </w:tbl>
    <w:p w14:paraId="7AB81CD3" w14:textId="77777777" w:rsidR="00334D22" w:rsidRDefault="00334D22" w:rsidP="00B54EC3"/>
    <w:p w14:paraId="0436D31A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أسباب رفض تقديم طلب الاشتراك (رسائل توضيحية)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334D22" w14:paraId="49F6E348" w14:textId="77777777">
        <w:trPr>
          <w:jc w:val="center"/>
        </w:trPr>
        <w:tc>
          <w:tcPr>
            <w:tcW w:w="1984" w:type="dxa"/>
            <w:shd w:val="clear" w:color="auto" w:fill="1A478C"/>
          </w:tcPr>
          <w:p w14:paraId="464D371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السبب</w:t>
            </w:r>
          </w:p>
        </w:tc>
        <w:tc>
          <w:tcPr>
            <w:tcW w:w="3402" w:type="dxa"/>
            <w:shd w:val="clear" w:color="auto" w:fill="1A478C"/>
          </w:tcPr>
          <w:p w14:paraId="1B46E1A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الرسالة للمستخدم</w:t>
            </w:r>
          </w:p>
        </w:tc>
        <w:tc>
          <w:tcPr>
            <w:tcW w:w="3685" w:type="dxa"/>
            <w:shd w:val="clear" w:color="auto" w:fill="1A478C"/>
          </w:tcPr>
          <w:p w14:paraId="094C2A1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البديل</w:t>
            </w:r>
          </w:p>
        </w:tc>
      </w:tr>
      <w:tr w:rsidR="00334D22" w14:paraId="1DC68AD7" w14:textId="77777777">
        <w:trPr>
          <w:jc w:val="center"/>
        </w:trPr>
        <w:tc>
          <w:tcPr>
            <w:tcW w:w="1984" w:type="dxa"/>
          </w:tcPr>
          <w:p w14:paraId="1F7A2CD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شواغر</w:t>
            </w:r>
          </w:p>
        </w:tc>
        <w:tc>
          <w:tcPr>
            <w:tcW w:w="3402" w:type="dxa"/>
          </w:tcPr>
          <w:p w14:paraId="2D169B8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الدورة ممتلئة — يُحسب تلقائياً</w:t>
            </w:r>
          </w:p>
        </w:tc>
        <w:tc>
          <w:tcPr>
            <w:tcW w:w="3685" w:type="dxa"/>
          </w:tcPr>
          <w:p w14:paraId="5759741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حجز للدورة القادمة (إن مُفعّل)</w:t>
            </w:r>
          </w:p>
        </w:tc>
      </w:tr>
      <w:tr w:rsidR="00334D22" w14:paraId="3C5BD906" w14:textId="77777777">
        <w:trPr>
          <w:jc w:val="center"/>
        </w:trPr>
        <w:tc>
          <w:tcPr>
            <w:tcW w:w="1984" w:type="dxa"/>
          </w:tcPr>
          <w:p w14:paraId="64C92BB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إيقاف التسجيل</w:t>
            </w:r>
          </w:p>
        </w:tc>
        <w:tc>
          <w:tcPr>
            <w:tcW w:w="3402" w:type="dxa"/>
          </w:tcPr>
          <w:p w14:paraId="149E6AD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أو Admin أوقف الطلبات</w:t>
            </w:r>
          </w:p>
        </w:tc>
        <w:tc>
          <w:tcPr>
            <w:tcW w:w="3685" w:type="dxa"/>
          </w:tcPr>
          <w:p w14:paraId="1C747FE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حجز للدورة القادمة أو مدرسة أخرى</w:t>
            </w:r>
          </w:p>
        </w:tc>
      </w:tr>
      <w:tr w:rsidR="00334D22" w14:paraId="2FBCD0B8" w14:textId="77777777">
        <w:trPr>
          <w:jc w:val="center"/>
        </w:trPr>
        <w:tc>
          <w:tcPr>
            <w:tcW w:w="1984" w:type="dxa"/>
          </w:tcPr>
          <w:p w14:paraId="2AA18AA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دورة مفتوحة</w:t>
            </w:r>
          </w:p>
        </w:tc>
        <w:tc>
          <w:tcPr>
            <w:tcW w:w="3402" w:type="dxa"/>
          </w:tcPr>
          <w:p w14:paraId="1252045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يمكن فتح تسجيل جديد قبل 15 يوم من انطلاق السابقة</w:t>
            </w:r>
          </w:p>
        </w:tc>
        <w:tc>
          <w:tcPr>
            <w:tcW w:w="3685" w:type="dxa"/>
          </w:tcPr>
          <w:p w14:paraId="6F7D29E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حجز مسبق أو مدرسة أخرى</w:t>
            </w:r>
          </w:p>
        </w:tc>
      </w:tr>
    </w:tbl>
    <w:p w14:paraId="799FE201" w14:textId="77777777" w:rsidR="00334D22" w:rsidRDefault="00334D22" w:rsidP="00B54EC3"/>
    <w:p w14:paraId="05AE454A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قواعد الطلب والأماكن — قائمة الانتظار الذكية</w:t>
      </w:r>
    </w:p>
    <w:p w14:paraId="09A4E45B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مثال: 60 مكاناً، 55 مدفوعاً، 5 شواغر، 10 طلبات جديدة:</w:t>
      </w:r>
    </w:p>
    <w:p w14:paraId="15D91A94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10 طلبات → يصل للمدير 5 فقط (أولوية زمنية)</w:t>
      </w:r>
      <w:r>
        <w:rPr>
          <w:rFonts w:ascii="Consolas" w:hAnsi="Consolas"/>
          <w:sz w:val="18"/>
        </w:rPr>
        <w:br/>
        <w:t>5 الباقية → قائمة انتظار (لا رسالة اعتذار فورية)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الـ 5 المقبولة → مهلة دفع</w:t>
      </w:r>
      <w:r>
        <w:rPr>
          <w:rFonts w:ascii="Consolas" w:hAnsi="Consolas"/>
          <w:sz w:val="18"/>
        </w:rPr>
        <w:br/>
        <w:t xml:space="preserve">        ├─ دفعوا كلهم → الدورة تُغلق بالدفع → رسالة اعتذار للمنتظرين</w:t>
      </w:r>
      <w:r>
        <w:rPr>
          <w:rFonts w:ascii="Consolas" w:hAnsi="Consolas"/>
          <w:sz w:val="18"/>
        </w:rPr>
        <w:br/>
        <w:t xml:space="preserve">        └─ أحد لم يدفع → شاغر يُحرَّر → يُرفَع التالي من قائمة الانتظار</w:t>
      </w:r>
      <w:r>
        <w:rPr>
          <w:rFonts w:ascii="Consolas" w:hAnsi="Consolas"/>
          <w:sz w:val="18"/>
        </w:rPr>
        <w:br/>
        <w:t xml:space="preserve">              (بالطابع الزمني) — ثم تُغلق عند اكتمال الشواغر بالدفع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عند اكتمال كل الشواغر بالدفع → رسالة اعتذار للباقي في قائمة الانتظار</w:t>
      </w:r>
    </w:p>
    <w:p w14:paraId="44DD56F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الحد الأقصى = عدد سيارات التدريب × معامل</w:t>
      </w:r>
    </w:p>
    <w:p w14:paraId="7A5EFCBA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الحجز الفعلي عند الدفع فقط — الدورة تُغلق عند اكتمال الشواغر بالدفع</w:t>
      </w:r>
    </w:p>
    <w:p w14:paraId="29125D17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المنتظرون لا يستلمون اعتذاراً فورياً — قد يُرفَعون إن تَحرَّر مكان</w:t>
      </w:r>
    </w:p>
    <w:p w14:paraId="4089F60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عند القبول: مهلة دفع + توضيح انتظار انطلاق الدورة</w:t>
      </w:r>
    </w:p>
    <w:p w14:paraId="07B026A4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المحتوى التعليمي وداتا التدريب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334D22" w14:paraId="78919349" w14:textId="77777777">
        <w:trPr>
          <w:jc w:val="center"/>
        </w:trPr>
        <w:tc>
          <w:tcPr>
            <w:tcW w:w="1701" w:type="dxa"/>
            <w:shd w:val="clear" w:color="auto" w:fill="1A478C"/>
          </w:tcPr>
          <w:p w14:paraId="0BC7089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النوع</w:t>
            </w:r>
          </w:p>
        </w:tc>
        <w:tc>
          <w:tcPr>
            <w:tcW w:w="3402" w:type="dxa"/>
            <w:shd w:val="clear" w:color="auto" w:fill="1A478C"/>
          </w:tcPr>
          <w:p w14:paraId="6DA2613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الشكل</w:t>
            </w:r>
          </w:p>
        </w:tc>
        <w:tc>
          <w:tcPr>
            <w:tcW w:w="3969" w:type="dxa"/>
            <w:shd w:val="clear" w:color="auto" w:fill="1A478C"/>
          </w:tcPr>
          <w:p w14:paraId="0978C10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الوضع</w:t>
            </w:r>
          </w:p>
        </w:tc>
      </w:tr>
      <w:tr w:rsidR="00334D22" w14:paraId="3CC7C378" w14:textId="77777777">
        <w:trPr>
          <w:jc w:val="center"/>
        </w:trPr>
        <w:tc>
          <w:tcPr>
            <w:tcW w:w="1701" w:type="dxa"/>
          </w:tcPr>
          <w:p w14:paraId="03CC59C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نظري</w:t>
            </w:r>
          </w:p>
        </w:tc>
        <w:tc>
          <w:tcPr>
            <w:tcW w:w="3402" w:type="dxa"/>
          </w:tcPr>
          <w:p w14:paraId="519BC28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مقالات + MCQ + صح/خطأ</w:t>
            </w:r>
          </w:p>
        </w:tc>
        <w:tc>
          <w:tcPr>
            <w:tcW w:w="3969" w:type="dxa"/>
          </w:tcPr>
          <w:p w14:paraId="5F82ECE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متدرج (افتراضي) أو كامل (فوري)</w:t>
            </w:r>
          </w:p>
        </w:tc>
      </w:tr>
      <w:tr w:rsidR="00334D22" w14:paraId="171633D1" w14:textId="77777777">
        <w:trPr>
          <w:jc w:val="center"/>
        </w:trPr>
        <w:tc>
          <w:tcPr>
            <w:tcW w:w="1701" w:type="dxa"/>
          </w:tcPr>
          <w:p w14:paraId="56A2B31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عملي</w:t>
            </w:r>
          </w:p>
        </w:tc>
        <w:tc>
          <w:tcPr>
            <w:tcW w:w="3402" w:type="dxa"/>
          </w:tcPr>
          <w:p w14:paraId="3ABDC4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فيديوهات مسجّلة + محاكي 3D</w:t>
            </w:r>
          </w:p>
        </w:tc>
        <w:tc>
          <w:tcPr>
            <w:tcW w:w="3969" w:type="dxa"/>
          </w:tcPr>
          <w:p w14:paraId="1D27B34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متدرج أو كامل (فوري)</w:t>
            </w:r>
          </w:p>
        </w:tc>
      </w:tr>
      <w:tr w:rsidR="00334D22" w14:paraId="3F71B1AB" w14:textId="77777777">
        <w:trPr>
          <w:jc w:val="center"/>
        </w:trPr>
        <w:tc>
          <w:tcPr>
            <w:tcW w:w="1701" w:type="dxa"/>
          </w:tcPr>
          <w:p w14:paraId="49CE9E2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تجريبي</w:t>
            </w:r>
          </w:p>
        </w:tc>
        <w:tc>
          <w:tcPr>
            <w:tcW w:w="3402" w:type="dxa"/>
          </w:tcPr>
          <w:p w14:paraId="16965E7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اختبارات داخل المنصة</w:t>
            </w:r>
          </w:p>
        </w:tc>
        <w:tc>
          <w:tcPr>
            <w:tcW w:w="3969" w:type="dxa"/>
          </w:tcPr>
          <w:p w14:paraId="21B1DCD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منفصلة عن امتحان المرور</w:t>
            </w:r>
          </w:p>
        </w:tc>
      </w:tr>
    </w:tbl>
    <w:p w14:paraId="07B9C23E" w14:textId="77777777" w:rsidR="00334D22" w:rsidRDefault="00334D22" w:rsidP="00B54EC3"/>
    <w:p w14:paraId="227A0376" w14:textId="77777777" w:rsidR="00B54EC3" w:rsidRDefault="00B54EC3" w:rsidP="00B54EC3">
      <w:pPr>
        <w:bidi/>
        <w:spacing w:after="80"/>
        <w:rPr>
          <w:rFonts w:ascii="Arial" w:hAnsi="Arial" w:cs="Arial"/>
          <w:b/>
          <w:sz w:val="24"/>
        </w:rPr>
      </w:pPr>
    </w:p>
    <w:p w14:paraId="5E450D83" w14:textId="77777777" w:rsidR="00B54EC3" w:rsidRDefault="00B54EC3" w:rsidP="00B54EC3">
      <w:pPr>
        <w:bidi/>
        <w:spacing w:after="80"/>
        <w:rPr>
          <w:rFonts w:ascii="Arial" w:hAnsi="Arial" w:cs="Arial"/>
          <w:b/>
          <w:sz w:val="24"/>
        </w:rPr>
      </w:pPr>
    </w:p>
    <w:p w14:paraId="7C5D852F" w14:textId="3DE3912C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lastRenderedPageBreak/>
        <w:t>هيكل داتا التدريب النظري: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334D22" w14:paraId="2F0C2B6C" w14:textId="77777777">
        <w:trPr>
          <w:jc w:val="center"/>
        </w:trPr>
        <w:tc>
          <w:tcPr>
            <w:tcW w:w="1701" w:type="dxa"/>
            <w:shd w:val="clear" w:color="auto" w:fill="1A478C"/>
          </w:tcPr>
          <w:p w14:paraId="2ACB52E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الطبقة</w:t>
            </w:r>
          </w:p>
        </w:tc>
        <w:tc>
          <w:tcPr>
            <w:tcW w:w="3969" w:type="dxa"/>
            <w:shd w:val="clear" w:color="auto" w:fill="1A478C"/>
          </w:tcPr>
          <w:p w14:paraId="553891C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المحتوى</w:t>
            </w:r>
          </w:p>
        </w:tc>
        <w:tc>
          <w:tcPr>
            <w:tcW w:w="3402" w:type="dxa"/>
            <w:shd w:val="clear" w:color="auto" w:fill="1A478C"/>
          </w:tcPr>
          <w:p w14:paraId="763D770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النطاق</w:t>
            </w:r>
          </w:p>
        </w:tc>
      </w:tr>
      <w:tr w:rsidR="00334D22" w14:paraId="736714D1" w14:textId="77777777">
        <w:trPr>
          <w:jc w:val="center"/>
        </w:trPr>
        <w:tc>
          <w:tcPr>
            <w:tcW w:w="1701" w:type="dxa"/>
          </w:tcPr>
          <w:p w14:paraId="00EAAD0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مشترك</w:t>
            </w:r>
          </w:p>
        </w:tc>
        <w:tc>
          <w:tcPr>
            <w:tcW w:w="3969" w:type="dxa"/>
          </w:tcPr>
          <w:p w14:paraId="45FC6A0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شاخصات مرورية، قواعد السير، السلامة المرورية</w:t>
            </w:r>
          </w:p>
        </w:tc>
        <w:tc>
          <w:tcPr>
            <w:tcW w:w="3402" w:type="dxa"/>
          </w:tcPr>
          <w:p w14:paraId="7F7CD79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كل الرخص والدورات</w:t>
            </w:r>
          </w:p>
        </w:tc>
      </w:tr>
      <w:tr w:rsidR="00334D22" w14:paraId="2D4BDA71" w14:textId="77777777">
        <w:trPr>
          <w:jc w:val="center"/>
        </w:trPr>
        <w:tc>
          <w:tcPr>
            <w:tcW w:w="1701" w:type="dxa"/>
          </w:tcPr>
          <w:p w14:paraId="54967DD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مختلف</w:t>
            </w:r>
          </w:p>
        </w:tc>
        <w:tc>
          <w:tcPr>
            <w:tcW w:w="3969" w:type="dxa"/>
          </w:tcPr>
          <w:p w14:paraId="2C66EBA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الميكانيك (بنزين/مازوت/دراجة…)</w:t>
            </w:r>
          </w:p>
        </w:tc>
        <w:tc>
          <w:tcPr>
            <w:tcW w:w="3402" w:type="dxa"/>
          </w:tcPr>
          <w:p w14:paraId="036AA51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حسب نوع الرخصة/المركبة</w:t>
            </w:r>
          </w:p>
        </w:tc>
      </w:tr>
    </w:tbl>
    <w:p w14:paraId="5207E349" w14:textId="77777777" w:rsidR="00334D22" w:rsidRDefault="00334D22" w:rsidP="00B54EC3"/>
    <w:p w14:paraId="13A7573E" w14:textId="77777777" w:rsidR="00334D22" w:rsidRDefault="00000000" w:rsidP="00B54EC3">
      <w:pPr>
        <w:bidi/>
        <w:spacing w:after="80"/>
      </w:pPr>
      <w:r>
        <w:rPr>
          <w:rFonts w:ascii="Arial" w:hAnsi="Arial" w:cs="Arial"/>
          <w:rtl/>
        </w:rPr>
        <w:t>قد يختلف العرض بين الدورات — المضمون النظري المشترك يبقى.</w:t>
      </w:r>
    </w:p>
    <w:p w14:paraId="15CA9255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الاختبارات التجريبية</w:t>
      </w:r>
    </w:p>
    <w:p w14:paraId="175C922F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للتدريب والتقييم الذاتي فقط</w:t>
      </w:r>
    </w:p>
    <w:p w14:paraId="5560DD9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لا علاقة لها بالامتحان النهائي الرسمي</w:t>
      </w:r>
    </w:p>
    <w:p w14:paraId="0022568F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مؤقت زمني أثناء الاختبار</w:t>
      </w:r>
    </w:p>
    <w:p w14:paraId="405F57D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أسئلة عشوائية من بنك أسئلة — لا تتكرر نفس المجموعة</w:t>
      </w:r>
    </w:p>
    <w:p w14:paraId="24BA575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بعد إنهاء الاختبار: إظهار الحلول الصحيحة (الأخطاء + الأسئلة غير المُجابة)</w:t>
      </w:r>
    </w:p>
    <w:p w14:paraId="1BB539E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الخروج بدون إنهاء صريح = يُحسب ما أُجيب عليه كنتيجة نهائية</w:t>
      </w:r>
    </w:p>
    <w:p w14:paraId="127A836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لا يمكن الدخول والخروج بحرية دون احتساب</w:t>
      </w:r>
    </w:p>
    <w:p w14:paraId="0110846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إعادة عند الرسوب فقط</w:t>
      </w:r>
    </w:p>
    <w:p w14:paraId="71B51A4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علاماتها لا تُرسل للمرور</w:t>
      </w:r>
    </w:p>
    <w:p w14:paraId="4BBEA123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بنك الأسئلة التجريبية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4535"/>
      </w:tblGrid>
      <w:tr w:rsidR="00334D22" w14:paraId="29606069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6B38A4B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الإجراء</w:t>
            </w:r>
          </w:p>
        </w:tc>
        <w:tc>
          <w:tcPr>
            <w:tcW w:w="2268" w:type="dxa"/>
            <w:shd w:val="clear" w:color="auto" w:fill="1A478C"/>
          </w:tcPr>
          <w:p w14:paraId="7712E02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من يقوم به</w:t>
            </w:r>
          </w:p>
        </w:tc>
        <w:tc>
          <w:tcPr>
            <w:tcW w:w="4535" w:type="dxa"/>
            <w:shd w:val="clear" w:color="auto" w:fill="1A478C"/>
          </w:tcPr>
          <w:p w14:paraId="2A2D5D4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الموافقة</w:t>
            </w:r>
          </w:p>
        </w:tc>
      </w:tr>
      <w:tr w:rsidR="00334D22" w14:paraId="61BD6DD6" w14:textId="77777777">
        <w:trPr>
          <w:jc w:val="center"/>
        </w:trPr>
        <w:tc>
          <w:tcPr>
            <w:tcW w:w="2268" w:type="dxa"/>
          </w:tcPr>
          <w:p w14:paraId="715F5A0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إضافة أسئلة</w:t>
            </w:r>
          </w:p>
        </w:tc>
        <w:tc>
          <w:tcPr>
            <w:tcW w:w="2268" w:type="dxa"/>
          </w:tcPr>
          <w:p w14:paraId="720DE67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مدير المدرسة</w:t>
            </w:r>
          </w:p>
        </w:tc>
        <w:tc>
          <w:tcPr>
            <w:tcW w:w="4535" w:type="dxa"/>
          </w:tcPr>
          <w:p w14:paraId="1A4EF29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—</w:t>
            </w:r>
          </w:p>
        </w:tc>
      </w:tr>
      <w:tr w:rsidR="00334D22" w14:paraId="675DC509" w14:textId="77777777">
        <w:trPr>
          <w:jc w:val="center"/>
        </w:trPr>
        <w:tc>
          <w:tcPr>
            <w:tcW w:w="2268" w:type="dxa"/>
          </w:tcPr>
          <w:p w14:paraId="3B2B828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تعديل أسئلة</w:t>
            </w:r>
          </w:p>
        </w:tc>
        <w:tc>
          <w:tcPr>
            <w:tcW w:w="2268" w:type="dxa"/>
          </w:tcPr>
          <w:p w14:paraId="0F3C7D4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المدرب</w:t>
            </w:r>
          </w:p>
        </w:tc>
        <w:tc>
          <w:tcPr>
            <w:tcW w:w="4535" w:type="dxa"/>
          </w:tcPr>
          <w:p w14:paraId="1E9F7BD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موافقة المدير</w:t>
            </w:r>
          </w:p>
        </w:tc>
      </w:tr>
      <w:tr w:rsidR="00334D22" w14:paraId="5F44CBB4" w14:textId="77777777">
        <w:trPr>
          <w:jc w:val="center"/>
        </w:trPr>
        <w:tc>
          <w:tcPr>
            <w:tcW w:w="2268" w:type="dxa"/>
          </w:tcPr>
          <w:p w14:paraId="135CC86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سحب عشوائي</w:t>
            </w:r>
          </w:p>
        </w:tc>
        <w:tc>
          <w:tcPr>
            <w:tcW w:w="2268" w:type="dxa"/>
          </w:tcPr>
          <w:p w14:paraId="6980107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النظام</w:t>
            </w:r>
          </w:p>
        </w:tc>
        <w:tc>
          <w:tcPr>
            <w:tcW w:w="4535" w:type="dxa"/>
          </w:tcPr>
          <w:p w14:paraId="7104C6A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من البنك المعتمد</w:t>
            </w:r>
          </w:p>
        </w:tc>
      </w:tr>
    </w:tbl>
    <w:p w14:paraId="6D47A1AA" w14:textId="77777777" w:rsidR="00334D22" w:rsidRDefault="00334D22" w:rsidP="00B54EC3"/>
    <w:p w14:paraId="7011D876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الامتحان النهائي الرسمي (تفصيل كامل)</w:t>
      </w:r>
    </w:p>
    <w:p w14:paraId="77AA21AC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يُجرى بإشراف إدارة المرور — مرحلتان متتاليتان (ليس بالتوازي).</w:t>
      </w:r>
    </w:p>
    <w:p w14:paraId="54DAB899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4"/>
          <w:rtl/>
        </w:rPr>
        <w:t>المرحلة 1 — الاختبار النظري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334D22" w14:paraId="778C99EA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65E89BD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البند</w:t>
            </w:r>
          </w:p>
        </w:tc>
        <w:tc>
          <w:tcPr>
            <w:tcW w:w="6803" w:type="dxa"/>
            <w:shd w:val="clear" w:color="auto" w:fill="1A478C"/>
          </w:tcPr>
          <w:p w14:paraId="27AECA1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التفاصيل</w:t>
            </w:r>
          </w:p>
        </w:tc>
      </w:tr>
      <w:tr w:rsidR="00334D22" w14:paraId="3F06507B" w14:textId="77777777">
        <w:trPr>
          <w:jc w:val="center"/>
        </w:trPr>
        <w:tc>
          <w:tcPr>
            <w:tcW w:w="2268" w:type="dxa"/>
          </w:tcPr>
          <w:p w14:paraId="67F9AEF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الشكل</w:t>
            </w:r>
          </w:p>
        </w:tc>
        <w:tc>
          <w:tcPr>
            <w:tcW w:w="6803" w:type="dxa"/>
          </w:tcPr>
          <w:p w14:paraId="70BA882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مؤتمت — ~30 سؤال اختيار من متعدد</w:t>
            </w:r>
          </w:p>
        </w:tc>
      </w:tr>
      <w:tr w:rsidR="00334D22" w14:paraId="1787E4FC" w14:textId="77777777">
        <w:trPr>
          <w:jc w:val="center"/>
        </w:trPr>
        <w:tc>
          <w:tcPr>
            <w:tcW w:w="2268" w:type="dxa"/>
          </w:tcPr>
          <w:p w14:paraId="704A528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النجاح</w:t>
            </w:r>
          </w:p>
        </w:tc>
        <w:tc>
          <w:tcPr>
            <w:tcW w:w="6803" w:type="dxa"/>
          </w:tcPr>
          <w:p w14:paraId="6E4CE8B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60% فأكثر إجابات صحيحة</w:t>
            </w:r>
          </w:p>
        </w:tc>
      </w:tr>
      <w:tr w:rsidR="00334D22" w14:paraId="713072D6" w14:textId="77777777">
        <w:trPr>
          <w:jc w:val="center"/>
        </w:trPr>
        <w:tc>
          <w:tcPr>
            <w:tcW w:w="2268" w:type="dxa"/>
          </w:tcPr>
          <w:p w14:paraId="536855D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النتيجة</w:t>
            </w:r>
          </w:p>
        </w:tc>
        <w:tc>
          <w:tcPr>
            <w:tcW w:w="6803" w:type="dxa"/>
          </w:tcPr>
          <w:p w14:paraId="64B0E43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فورية (مؤتمت)</w:t>
            </w:r>
          </w:p>
        </w:tc>
      </w:tr>
    </w:tbl>
    <w:p w14:paraId="6AB27FEA" w14:textId="77777777" w:rsidR="00334D22" w:rsidRDefault="00334D22" w:rsidP="00B54EC3"/>
    <w:p w14:paraId="5CE21DBB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إذا رسب في النظري:</w:t>
      </w:r>
    </w:p>
    <w:p w14:paraId="699B741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النتيجة النهائية: راسب — فوراً</w:t>
      </w:r>
    </w:p>
    <w:p w14:paraId="0BC1521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لا يحق له التقدم للمرحلة العملية</w:t>
      </w:r>
    </w:p>
    <w:p w14:paraId="127673D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إعادة الاشتراك: يعيد التدريب والدراسة والاختبار في الشقين (نظري + عملي)</w:t>
      </w:r>
    </w:p>
    <w:p w14:paraId="65464615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4"/>
          <w:rtl/>
        </w:rPr>
        <w:t>المرحلة 2 — الاختبار العملي (القيادة)</w:t>
      </w:r>
    </w:p>
    <w:p w14:paraId="53FB8B10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يُسمح بها فقط بعد النجاح في النظري.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3969"/>
      </w:tblGrid>
      <w:tr w:rsidR="00334D22" w14:paraId="3ED0446C" w14:textId="77777777">
        <w:trPr>
          <w:jc w:val="center"/>
        </w:trPr>
        <w:tc>
          <w:tcPr>
            <w:tcW w:w="2551" w:type="dxa"/>
            <w:shd w:val="clear" w:color="auto" w:fill="1A478C"/>
          </w:tcPr>
          <w:p w14:paraId="7412D32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الحالة</w:t>
            </w:r>
          </w:p>
        </w:tc>
        <w:tc>
          <w:tcPr>
            <w:tcW w:w="2551" w:type="dxa"/>
            <w:shd w:val="clear" w:color="auto" w:fill="1A478C"/>
          </w:tcPr>
          <w:p w14:paraId="113C7AE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النتيجة النهائية</w:t>
            </w:r>
          </w:p>
        </w:tc>
        <w:tc>
          <w:tcPr>
            <w:tcW w:w="3969" w:type="dxa"/>
            <w:shd w:val="clear" w:color="auto" w:fill="1A478C"/>
          </w:tcPr>
          <w:p w14:paraId="5843DF0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إعادة الاشتراك</w:t>
            </w:r>
          </w:p>
        </w:tc>
      </w:tr>
      <w:tr w:rsidR="00334D22" w14:paraId="11966F0A" w14:textId="77777777">
        <w:trPr>
          <w:jc w:val="center"/>
        </w:trPr>
        <w:tc>
          <w:tcPr>
            <w:tcW w:w="2551" w:type="dxa"/>
          </w:tcPr>
          <w:p w14:paraId="56DDA92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نجح نظري + نجح عملي</w:t>
            </w:r>
          </w:p>
        </w:tc>
        <w:tc>
          <w:tcPr>
            <w:tcW w:w="2551" w:type="dxa"/>
          </w:tcPr>
          <w:p w14:paraId="10AEB5F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— نهائي</w:t>
            </w:r>
          </w:p>
        </w:tc>
        <w:tc>
          <w:tcPr>
            <w:tcW w:w="3969" w:type="dxa"/>
          </w:tcPr>
          <w:p w14:paraId="198800E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حاجة — تُسجَّل الشهادة</w:t>
            </w:r>
          </w:p>
        </w:tc>
      </w:tr>
      <w:tr w:rsidR="00334D22" w14:paraId="7DAFDF6A" w14:textId="77777777">
        <w:trPr>
          <w:jc w:val="center"/>
        </w:trPr>
        <w:tc>
          <w:tcPr>
            <w:tcW w:w="2551" w:type="dxa"/>
          </w:tcPr>
          <w:p w14:paraId="532E880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نجح نظري + رسب عملي</w:t>
            </w:r>
          </w:p>
        </w:tc>
        <w:tc>
          <w:tcPr>
            <w:tcW w:w="2551" w:type="dxa"/>
          </w:tcPr>
          <w:p w14:paraId="3B266E7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نظري — نهائي جزئي</w:t>
            </w:r>
          </w:p>
        </w:tc>
        <w:tc>
          <w:tcPr>
            <w:tcW w:w="3969" w:type="dxa"/>
          </w:tcPr>
          <w:p w14:paraId="4C69460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عملي فقط (مرتان كحد أقصى)</w:t>
            </w:r>
          </w:p>
        </w:tc>
      </w:tr>
      <w:tr w:rsidR="00334D22" w14:paraId="2001CB99" w14:textId="77777777">
        <w:trPr>
          <w:jc w:val="center"/>
        </w:trPr>
        <w:tc>
          <w:tcPr>
            <w:tcW w:w="2551" w:type="dxa"/>
          </w:tcPr>
          <w:p w14:paraId="5F1AEF2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رسب نظري</w:t>
            </w:r>
          </w:p>
        </w:tc>
        <w:tc>
          <w:tcPr>
            <w:tcW w:w="2551" w:type="dxa"/>
          </w:tcPr>
          <w:p w14:paraId="2755789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راسب — نهائي</w:t>
            </w:r>
          </w:p>
        </w:tc>
        <w:tc>
          <w:tcPr>
            <w:tcW w:w="3969" w:type="dxa"/>
          </w:tcPr>
          <w:p w14:paraId="14FF44D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نظري + عملي معاً</w:t>
            </w:r>
          </w:p>
        </w:tc>
      </w:tr>
    </w:tbl>
    <w:p w14:paraId="7FEC62FA" w14:textId="77777777" w:rsidR="00334D22" w:rsidRDefault="00334D22" w:rsidP="00B54EC3"/>
    <w:p w14:paraId="2A9E0C14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lastRenderedPageBreak/>
        <w:t>قواعد إعادة الاشتراك بعد «ناجح نظري + رسب عملي»:</w:t>
      </w:r>
    </w:p>
    <w:p w14:paraId="0C422D77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المرة 1 و2: يعيد التدريب والدراسة والاختبار في الشق العملي فقط</w:t>
      </w:r>
    </w:p>
    <w:p w14:paraId="61D6EBA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المرة 3 فأكثر (بعد رسوبين عمليين): يعيد الشقين نظري + عملي معاً</w:t>
      </w:r>
    </w:p>
    <w:p w14:paraId="0D1BFD3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نظام الدفع نفسه في كل الحالات (انظر أدناه)</w:t>
      </w:r>
    </w:p>
    <w:p w14:paraId="05CE6873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4"/>
          <w:rtl/>
        </w:rPr>
        <w:t>نظام دفع إعادة الاشتراك (جميع الحالات)</w:t>
      </w:r>
    </w:p>
    <w:p w14:paraId="5A89B71A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محاولة إعادة 1 → 50% من الرسوم</w:t>
      </w:r>
      <w:r>
        <w:rPr>
          <w:rFonts w:ascii="Consolas" w:hAnsi="Consolas"/>
          <w:sz w:val="18"/>
        </w:rPr>
        <w:br/>
        <w:t>محاولة إعادة 2 → 50%</w:t>
      </w:r>
      <w:r>
        <w:rPr>
          <w:rFonts w:ascii="Consolas" w:hAnsi="Consolas"/>
          <w:sz w:val="18"/>
        </w:rPr>
        <w:br/>
        <w:t>محاولة إعادة 3 → 50%</w:t>
      </w:r>
      <w:r>
        <w:rPr>
          <w:rFonts w:ascii="Consolas" w:hAnsi="Consolas"/>
          <w:sz w:val="18"/>
        </w:rPr>
        <w:br/>
        <w:t>محاولة إعادة 4 → 100%</w:t>
      </w:r>
      <w:r>
        <w:rPr>
          <w:rFonts w:ascii="Consolas" w:hAnsi="Consolas"/>
          <w:sz w:val="18"/>
        </w:rPr>
        <w:br/>
        <w:t>محاولة إعادة 5 → 50%</w:t>
      </w:r>
      <w:r>
        <w:rPr>
          <w:rFonts w:ascii="Consolas" w:hAnsi="Consolas"/>
          <w:sz w:val="18"/>
        </w:rPr>
        <w:br/>
        <w:t>محاولة إعادة 6 → 50%</w:t>
      </w:r>
      <w:r>
        <w:rPr>
          <w:rFonts w:ascii="Consolas" w:hAnsi="Consolas"/>
          <w:sz w:val="18"/>
        </w:rPr>
        <w:br/>
        <w:t>محاولة إعادة 7 → 50%</w:t>
      </w:r>
      <w:r>
        <w:rPr>
          <w:rFonts w:ascii="Consolas" w:hAnsi="Consolas"/>
          <w:sz w:val="18"/>
        </w:rPr>
        <w:br/>
        <w:t>محاولة إعادة 8 → 100%</w:t>
      </w:r>
      <w:r>
        <w:rPr>
          <w:rFonts w:ascii="Consolas" w:hAnsi="Consolas"/>
          <w:sz w:val="18"/>
        </w:rPr>
        <w:br/>
        <w:t>... (دورة: 3×50% ثم 100% — تتكرر)</w:t>
      </w:r>
    </w:p>
    <w:p w14:paraId="70424A8B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4"/>
          <w:rtl/>
        </w:rPr>
        <w:t>سلوك المنصة عند الرسوب/إعادة الاشتراك</w:t>
      </w:r>
    </w:p>
    <w:p w14:paraId="3A329821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بدون إعادة اشتراك: يبقى يرى كل ما أنجزه (أرشيف كامل)</w:t>
      </w:r>
    </w:p>
    <w:p w14:paraId="4202F78A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مع إعادة اشتراك: واجهة جديدة (دروس + مواعيد) حسب ما يُعاد (كلي أو عملي فقط)</w:t>
      </w:r>
    </w:p>
    <w:p w14:paraId="06DF42E7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الأرشيف القديم محفوظ دائماً</w:t>
      </w:r>
    </w:p>
    <w:p w14:paraId="3E163C4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المنصة تنسّق المواعيد — المرور يُحدد وقت الامتحان</w:t>
      </w:r>
    </w:p>
    <w:p w14:paraId="76128D7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عند النجاح الكامل: تُسجَّل الشهادة في الحساب</w:t>
      </w:r>
    </w:p>
    <w:p w14:paraId="40CAC243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الإشعارات (لجميع المستخدمين)</w:t>
      </w:r>
    </w:p>
    <w:p w14:paraId="3D8B53B0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متوفرة للجميع — in-app + بريد/SMS حسب الأهمية: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34D22" w14:paraId="65A8261C" w14:textId="77777777">
        <w:trPr>
          <w:jc w:val="center"/>
        </w:trPr>
        <w:tc>
          <w:tcPr>
            <w:tcW w:w="2835" w:type="dxa"/>
            <w:shd w:val="clear" w:color="auto" w:fill="1A478C"/>
          </w:tcPr>
          <w:p w14:paraId="25166E7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الإشعار</w:t>
            </w:r>
          </w:p>
        </w:tc>
        <w:tc>
          <w:tcPr>
            <w:tcW w:w="6236" w:type="dxa"/>
            <w:shd w:val="clear" w:color="auto" w:fill="1A478C"/>
          </w:tcPr>
          <w:p w14:paraId="68998C4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العرض</w:t>
            </w:r>
          </w:p>
        </w:tc>
      </w:tr>
      <w:tr w:rsidR="00334D22" w14:paraId="31818544" w14:textId="77777777">
        <w:trPr>
          <w:jc w:val="center"/>
        </w:trPr>
        <w:tc>
          <w:tcPr>
            <w:tcW w:w="2835" w:type="dxa"/>
          </w:tcPr>
          <w:p w14:paraId="7ECAEC9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تحديد موعد انطلاق الدورة</w:t>
            </w:r>
          </w:p>
        </w:tc>
        <w:tc>
          <w:tcPr>
            <w:tcW w:w="6236" w:type="dxa"/>
          </w:tcPr>
          <w:p w14:paraId="49E356B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 + يظهر في الموقع</w:t>
            </w:r>
          </w:p>
        </w:tc>
      </w:tr>
      <w:tr w:rsidR="00334D22" w14:paraId="51F56EFC" w14:textId="77777777">
        <w:trPr>
          <w:jc w:val="center"/>
        </w:trPr>
        <w:tc>
          <w:tcPr>
            <w:tcW w:w="2835" w:type="dxa"/>
          </w:tcPr>
          <w:p w14:paraId="50E247A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موعد الامتحان النهائي</w:t>
            </w:r>
          </w:p>
        </w:tc>
        <w:tc>
          <w:tcPr>
            <w:tcW w:w="6236" w:type="dxa"/>
          </w:tcPr>
          <w:p w14:paraId="13E4F77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 + عرض دائم في الموقع (يبقى ظاهراً)</w:t>
            </w:r>
          </w:p>
        </w:tc>
      </w:tr>
      <w:tr w:rsidR="00334D22" w14:paraId="0BC3867C" w14:textId="77777777">
        <w:trPr>
          <w:jc w:val="center"/>
        </w:trPr>
        <w:tc>
          <w:tcPr>
            <w:tcW w:w="2835" w:type="dxa"/>
          </w:tcPr>
          <w:p w14:paraId="4FAF979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تذكير قبل الامتحان</w:t>
            </w:r>
          </w:p>
        </w:tc>
        <w:tc>
          <w:tcPr>
            <w:tcW w:w="6236" w:type="dxa"/>
          </w:tcPr>
          <w:p w14:paraId="1E57076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</w:t>
            </w:r>
          </w:p>
        </w:tc>
      </w:tr>
      <w:tr w:rsidR="00334D22" w14:paraId="39CCBE6B" w14:textId="77777777">
        <w:trPr>
          <w:jc w:val="center"/>
        </w:trPr>
        <w:tc>
          <w:tcPr>
            <w:tcW w:w="2835" w:type="dxa"/>
          </w:tcPr>
          <w:p w14:paraId="670AFFE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نتيجة الامتحان النهائي</w:t>
            </w:r>
          </w:p>
        </w:tc>
        <w:tc>
          <w:tcPr>
            <w:tcW w:w="6236" w:type="dxa"/>
          </w:tcPr>
          <w:p w14:paraId="2C07943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 + تحديث الحساب</w:t>
            </w:r>
          </w:p>
        </w:tc>
      </w:tr>
      <w:tr w:rsidR="00334D22" w14:paraId="3E8F425D" w14:textId="77777777">
        <w:trPr>
          <w:jc w:val="center"/>
        </w:trPr>
        <w:tc>
          <w:tcPr>
            <w:tcW w:w="2835" w:type="dxa"/>
          </w:tcPr>
          <w:p w14:paraId="7EB1E58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قبول/رفض طلب</w:t>
            </w:r>
          </w:p>
        </w:tc>
        <w:tc>
          <w:tcPr>
            <w:tcW w:w="6236" w:type="dxa"/>
          </w:tcPr>
          <w:p w14:paraId="09C0A53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</w:t>
            </w:r>
          </w:p>
        </w:tc>
      </w:tr>
      <w:tr w:rsidR="00334D22" w14:paraId="4FE3136D" w14:textId="77777777">
        <w:trPr>
          <w:jc w:val="center"/>
        </w:trPr>
        <w:tc>
          <w:tcPr>
            <w:tcW w:w="2835" w:type="dxa"/>
          </w:tcPr>
          <w:p w14:paraId="18F1CEA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مهلة الدفع</w:t>
            </w:r>
          </w:p>
        </w:tc>
        <w:tc>
          <w:tcPr>
            <w:tcW w:w="6236" w:type="dxa"/>
          </w:tcPr>
          <w:p w14:paraId="0F912FC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إشعار + تذكير</w:t>
            </w:r>
          </w:p>
        </w:tc>
      </w:tr>
      <w:tr w:rsidR="00334D22" w14:paraId="2A4FFB61" w14:textId="77777777">
        <w:trPr>
          <w:jc w:val="center"/>
        </w:trPr>
        <w:tc>
          <w:tcPr>
            <w:tcW w:w="2835" w:type="dxa"/>
          </w:tcPr>
          <w:p w14:paraId="556D1B8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ما تبقّى من الدورة</w:t>
            </w:r>
          </w:p>
        </w:tc>
        <w:tc>
          <w:tcPr>
            <w:tcW w:w="6236" w:type="dxa"/>
          </w:tcPr>
          <w:p w14:paraId="55C60F9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عرض في لوحة الطالب</w:t>
            </w:r>
          </w:p>
        </w:tc>
      </w:tr>
    </w:tbl>
    <w:p w14:paraId="596B7993" w14:textId="77777777" w:rsidR="00334D22" w:rsidRDefault="00334D22" w:rsidP="00B54EC3"/>
    <w:p w14:paraId="0B23E53B" w14:textId="77777777" w:rsidR="00334D22" w:rsidRDefault="00000000" w:rsidP="00B54EC3">
      <w:pPr>
        <w:bidi/>
        <w:spacing w:after="80"/>
      </w:pPr>
      <w:r>
        <w:rPr>
          <w:rFonts w:ascii="Arial" w:hAnsi="Arial" w:cs="Arial"/>
          <w:rtl/>
        </w:rPr>
        <w:t>إشعارات المدير/المدرب/Admin: تُفعَّل عند الأحداث المناسبة (طلب جديد، حجز، إلخ).</w:t>
      </w:r>
    </w:p>
    <w:p w14:paraId="7B1DC054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المواعيد العملية</w:t>
      </w:r>
    </w:p>
    <w:p w14:paraId="3F6843B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حجز تلقائي — إسناد مدرب حسب التوقيت وتخصصه (فئات الرخصة)</w:t>
      </w:r>
    </w:p>
    <w:p w14:paraId="1DF98371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في مدارس بها مدربات: خيار «تدريب مع مدربة» للسيدات</w:t>
      </w:r>
    </w:p>
    <w:p w14:paraId="08344AF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مدة كل جلسة عملية: ساعة واحدة</w:t>
      </w:r>
    </w:p>
    <w:p w14:paraId="592D839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لا شرط ساعات إلزامي للامتحان الرسمي</w:t>
      </w:r>
    </w:p>
    <w:p w14:paraId="421DC36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الإكمال يؤثر على إحصائيات المنصة فقط</w:t>
      </w:r>
    </w:p>
    <w:p w14:paraId="0ADDD27C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2.4 المدرب</w:t>
      </w:r>
    </w:p>
    <w:p w14:paraId="7AE09BE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حسابه يُنشئه مدير المدرسة</w:t>
      </w:r>
    </w:p>
    <w:p w14:paraId="15C9403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ملف يتضمن: فئات الرخص التي يدربها + جنس (لخيار السيدات)</w:t>
      </w:r>
    </w:p>
    <w:p w14:paraId="64B03A7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يُسند له طلاب فقط من الفئات المؤهل لها — لا يستلم غيرها</w:t>
      </w:r>
    </w:p>
    <w:p w14:paraId="57C0D16F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جدول يومي (إسناد تلقائي حسب التخصص والتوفر)</w:t>
      </w:r>
    </w:p>
    <w:p w14:paraId="1B2F6B1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lastRenderedPageBreak/>
        <w:t>تقييم كل درس</w:t>
      </w:r>
    </w:p>
    <w:p w14:paraId="052CFE9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ملاحظات وتقييم شخصي لكل طالب درّبه</w:t>
      </w:r>
    </w:p>
    <w:p w14:paraId="2A2EE20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إحصائيات تلقائية من المنصة (لا يكتب تقارير يدوية)</w:t>
      </w:r>
    </w:p>
    <w:p w14:paraId="63A13EB1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مراقبة أداء المحاكي 3D</w:t>
      </w:r>
    </w:p>
    <w:p w14:paraId="3BEEEF9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الوصول لداتا التدريب — التعديل يتطلب موافقة المدير</w:t>
      </w:r>
    </w:p>
    <w:p w14:paraId="5869F47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يمكن حظره/إيقافه — لا حذف</w:t>
      </w:r>
    </w:p>
    <w:p w14:paraId="73D3F15C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2.5 مدير المدرسة</w:t>
      </w:r>
    </w:p>
    <w:p w14:paraId="24DF53DB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إدارة الدورات</w:t>
      </w:r>
    </w:p>
    <w:p w14:paraId="26A0AEBC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معايير ثابتة من المرور: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334D22" w14:paraId="1AF98A34" w14:textId="77777777">
        <w:trPr>
          <w:jc w:val="center"/>
        </w:trPr>
        <w:tc>
          <w:tcPr>
            <w:tcW w:w="2835" w:type="dxa"/>
            <w:shd w:val="clear" w:color="auto" w:fill="1A478C"/>
          </w:tcPr>
          <w:p w14:paraId="7D5C224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المعيار</w:t>
            </w:r>
          </w:p>
        </w:tc>
        <w:tc>
          <w:tcPr>
            <w:tcW w:w="2268" w:type="dxa"/>
            <w:shd w:val="clear" w:color="auto" w:fill="1A478C"/>
          </w:tcPr>
          <w:p w14:paraId="529C290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القيمة</w:t>
            </w:r>
          </w:p>
        </w:tc>
        <w:tc>
          <w:tcPr>
            <w:tcW w:w="3969" w:type="dxa"/>
            <w:shd w:val="clear" w:color="auto" w:fill="1A478C"/>
          </w:tcPr>
          <w:p w14:paraId="4BDDE72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من يحددها</w:t>
            </w:r>
          </w:p>
        </w:tc>
      </w:tr>
      <w:tr w:rsidR="00334D22" w14:paraId="65DBE174" w14:textId="77777777">
        <w:trPr>
          <w:jc w:val="center"/>
        </w:trPr>
        <w:tc>
          <w:tcPr>
            <w:tcW w:w="2835" w:type="dxa"/>
          </w:tcPr>
          <w:p w14:paraId="7237A7D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مدة الدورة</w:t>
            </w:r>
          </w:p>
        </w:tc>
        <w:tc>
          <w:tcPr>
            <w:tcW w:w="2268" w:type="dxa"/>
          </w:tcPr>
          <w:p w14:paraId="5C2F7AE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15 يوم</w:t>
            </w:r>
          </w:p>
        </w:tc>
        <w:tc>
          <w:tcPr>
            <w:tcW w:w="3969" w:type="dxa"/>
          </w:tcPr>
          <w:p w14:paraId="248A39E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 (معايير المرور)</w:t>
            </w:r>
          </w:p>
        </w:tc>
      </w:tr>
      <w:tr w:rsidR="00334D22" w14:paraId="02E9693E" w14:textId="77777777">
        <w:trPr>
          <w:jc w:val="center"/>
        </w:trPr>
        <w:tc>
          <w:tcPr>
            <w:tcW w:w="2835" w:type="dxa"/>
          </w:tcPr>
          <w:p w14:paraId="3F65021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السعر</w:t>
            </w:r>
          </w:p>
        </w:tc>
        <w:tc>
          <w:tcPr>
            <w:tcW w:w="2268" w:type="dxa"/>
          </w:tcPr>
          <w:p w14:paraId="210F371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موحّد لكل الفئات</w:t>
            </w:r>
          </w:p>
        </w:tc>
        <w:tc>
          <w:tcPr>
            <w:tcW w:w="3969" w:type="dxa"/>
          </w:tcPr>
          <w:p w14:paraId="5FC0CF9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</w:tr>
      <w:tr w:rsidR="00334D22" w14:paraId="2F78EFEA" w14:textId="77777777">
        <w:trPr>
          <w:jc w:val="center"/>
        </w:trPr>
        <w:tc>
          <w:tcPr>
            <w:tcW w:w="2835" w:type="dxa"/>
          </w:tcPr>
          <w:p w14:paraId="4F7733A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الحد الأقصى للطلاب</w:t>
            </w:r>
          </w:p>
        </w:tc>
        <w:tc>
          <w:tcPr>
            <w:tcW w:w="2268" w:type="dxa"/>
          </w:tcPr>
          <w:p w14:paraId="2B04ABF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حسب عدد السيارات</w:t>
            </w:r>
          </w:p>
        </w:tc>
        <w:tc>
          <w:tcPr>
            <w:tcW w:w="3969" w:type="dxa"/>
          </w:tcPr>
          <w:p w14:paraId="6D45F29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عند الإنشاء</w:t>
            </w:r>
          </w:p>
        </w:tc>
      </w:tr>
      <w:tr w:rsidR="00334D22" w14:paraId="10098DE5" w14:textId="77777777">
        <w:trPr>
          <w:jc w:val="center"/>
        </w:trPr>
        <w:tc>
          <w:tcPr>
            <w:tcW w:w="2835" w:type="dxa"/>
          </w:tcPr>
          <w:p w14:paraId="4D98A21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أيام الانطلاق بعد الإغلاق</w:t>
            </w:r>
          </w:p>
        </w:tc>
        <w:tc>
          <w:tcPr>
            <w:tcW w:w="2268" w:type="dxa"/>
          </w:tcPr>
          <w:p w14:paraId="73906F5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7 أيام (افتراضي)</w:t>
            </w:r>
          </w:p>
        </w:tc>
        <w:tc>
          <w:tcPr>
            <w:tcW w:w="3969" w:type="dxa"/>
          </w:tcPr>
          <w:p w14:paraId="070CC5B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يحدد</w:t>
            </w:r>
          </w:p>
        </w:tc>
      </w:tr>
      <w:tr w:rsidR="00334D22" w14:paraId="1186A108" w14:textId="77777777">
        <w:trPr>
          <w:jc w:val="center"/>
        </w:trPr>
        <w:tc>
          <w:tcPr>
            <w:tcW w:w="2835" w:type="dxa"/>
          </w:tcPr>
          <w:p w14:paraId="5995353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عمولة المنصة</w:t>
            </w:r>
          </w:p>
        </w:tc>
        <w:tc>
          <w:tcPr>
            <w:tcW w:w="2268" w:type="dxa"/>
          </w:tcPr>
          <w:p w14:paraId="4C26C96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2% (افتراضي)</w:t>
            </w:r>
          </w:p>
        </w:tc>
        <w:tc>
          <w:tcPr>
            <w:tcW w:w="3969" w:type="dxa"/>
          </w:tcPr>
          <w:p w14:paraId="0709797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</w:tr>
    </w:tbl>
    <w:p w14:paraId="74DC639B" w14:textId="77777777" w:rsidR="00334D22" w:rsidRDefault="00334D22" w:rsidP="00B54EC3"/>
    <w:p w14:paraId="45E617E3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دورة حياة الدورة (مُصحَّحة)</w:t>
      </w:r>
    </w:p>
    <w:p w14:paraId="272F2C91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[يمكن فتح تسجيل دورة جديدة في أي وقت]</w:t>
      </w:r>
      <w:r>
        <w:rPr>
          <w:rFonts w:ascii="Consolas" w:hAnsi="Consolas"/>
          <w:sz w:val="18"/>
        </w:rPr>
        <w:br/>
        <w:t xml:space="preserve">    │   ← حتى أثناء دورة نشطة (تسجيل للدورة القادمة)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├── طلاب يتقدمون → مدير يتحقق</w:t>
      </w:r>
      <w:r>
        <w:rPr>
          <w:rFonts w:ascii="Consolas" w:hAnsi="Consolas"/>
          <w:sz w:val="18"/>
        </w:rPr>
        <w:br/>
        <w:t xml:space="preserve">    ├── حجز عند الدفع (ليس القبول)</w:t>
      </w:r>
      <w:r>
        <w:rPr>
          <w:rFonts w:ascii="Consolas" w:hAnsi="Consolas"/>
          <w:sz w:val="18"/>
        </w:rPr>
        <w:br/>
        <w:t xml:space="preserve">    ├── إغلاق التسجيل: يدوي (المدير) أو تلقائي (وصول max)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>[المدير يُطلق الدورة — ممنوع قبل 15 يوم من انطلاق السابقة]</w:t>
      </w:r>
      <w:r>
        <w:rPr>
          <w:rFonts w:ascii="Consolas" w:hAnsi="Consolas"/>
          <w:sz w:val="18"/>
        </w:rPr>
        <w:br/>
        <w:t xml:space="preserve">    │   (افتراضياً 7 أيام بعد الإغلاق — إشعار للجميع)</w:t>
      </w:r>
      <w:r>
        <w:rPr>
          <w:rFonts w:ascii="Consolas" w:hAnsi="Consolas"/>
          <w:sz w:val="18"/>
        </w:rPr>
        <w:br/>
        <w:t xml:space="preserve">    │   تاريخ البداية + النهاية (15 يوم)</w:t>
      </w:r>
      <w:r>
        <w:rPr>
          <w:rFonts w:ascii="Consolas" w:hAnsi="Consolas"/>
          <w:sz w:val="18"/>
        </w:rPr>
        <w:br/>
        <w:t xml:space="preserve">    │   الإطلاق يشمل: رفع أسماء الطلاب → Admin → المرور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>[الدورة نشطة 15 يوم]</w:t>
      </w:r>
      <w:r>
        <w:rPr>
          <w:rFonts w:ascii="Consolas" w:hAnsi="Consolas"/>
          <w:sz w:val="18"/>
        </w:rPr>
        <w:br/>
        <w:t xml:space="preserve">    │   ← يمكن فتح تسجيل للدورة التالية (بدون إطلاقها)</w:t>
      </w:r>
      <w:r>
        <w:rPr>
          <w:rFonts w:ascii="Consolas" w:hAnsi="Consolas"/>
          <w:sz w:val="18"/>
        </w:rPr>
        <w:br/>
        <w:t xml:space="preserve">    │   ← الطلاب ينتظرون الانطلاق بعد الدفع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>[انتهاء 15 يوم]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>[بعد 15 يوم من انطلاق الدورة → يمكن إطلاق دورة جديدة]</w:t>
      </w:r>
      <w:r>
        <w:rPr>
          <w:rFonts w:ascii="Consolas" w:hAnsi="Consolas"/>
          <w:sz w:val="18"/>
        </w:rPr>
        <w:br/>
        <w:t xml:space="preserve">    │   (يمكن بعد 15+ أيام — ليس قبلها)</w:t>
      </w:r>
    </w:p>
    <w:p w14:paraId="57CD8CFE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صلاحيات المدير</w:t>
      </w:r>
    </w:p>
    <w:p w14:paraId="03A6CFB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إنشاء حسابات المدربين (مع تحديد فئات اختصاصهم)</w:t>
      </w:r>
    </w:p>
    <w:p w14:paraId="317B07A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فتح تسجيل دورة جديدة (في أي وقت)</w:t>
      </w:r>
    </w:p>
    <w:p w14:paraId="57E174A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إطلاق الدورة + رفع الأسماء (بعد 15 يوم من انطلاق السابقة فقط)</w:t>
      </w:r>
    </w:p>
    <w:p w14:paraId="7F44DC1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التحقق من طلبات الاشتراك (بدون موظفين)</w:t>
      </w:r>
    </w:p>
    <w:p w14:paraId="0FBD669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إيقاف/تفعيل قبول طلبات التسجيل</w:t>
      </w:r>
    </w:p>
    <w:p w14:paraId="70161DF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تفعيل/تعطيل الحجز المسبق للدورة القادمة</w:t>
      </w:r>
    </w:p>
    <w:p w14:paraId="1B87E4B9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بنك أسئلة الاختبارات التجريبية</w:t>
      </w:r>
    </w:p>
    <w:p w14:paraId="475E40F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الموافقة على تعديلات المدرب لداتا التدريب</w:t>
      </w:r>
    </w:p>
    <w:p w14:paraId="05EFCAB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تحديد مهلة الدفع بعد القبول</w:t>
      </w:r>
    </w:p>
    <w:p w14:paraId="5B4130D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lastRenderedPageBreak/>
        <w:t>إيقاف التدريب على مدرسة/فرع — لا حذف (يشمل كل الفروع)</w:t>
      </w:r>
    </w:p>
    <w:p w14:paraId="6EFB77D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عرض نتائج المرور لطلاب مدرسته</w:t>
      </w:r>
    </w:p>
    <w:p w14:paraId="4030E40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عرض التقييمات المعتمدة</w:t>
      </w:r>
    </w:p>
    <w:p w14:paraId="2EA966B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حظر/إيقاف طالب أو مدرب — لا حذف</w:t>
      </w:r>
    </w:p>
    <w:p w14:paraId="33D669D3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2.6 Admin</w:t>
      </w:r>
    </w:p>
    <w:p w14:paraId="43A69A5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بيانات الرخص (شروط، أعمار، أوصاف — قابلة للتعديل)</w:t>
      </w:r>
    </w:p>
    <w:p w14:paraId="697C01E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تحديد أسعار الفئات (موحّدة — معايير المرور)</w:t>
      </w:r>
    </w:p>
    <w:p w14:paraId="5560DB6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تحديد نسبة عمولة المنصة (افتراضياً 2%)</w:t>
      </w:r>
    </w:p>
    <w:p w14:paraId="7FCD968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إحصائيات وإدارة على مستوى المنصة (تقارير، مراقبة)</w:t>
      </w:r>
    </w:p>
    <w:p w14:paraId="0D153F1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التحقق من طلبات إضافة المدارس (بيانات مالك + حساب مصرفي)</w:t>
      </w:r>
    </w:p>
    <w:p w14:paraId="032150A9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إيقاف التدريب على مدرسة (مثل المدير)</w:t>
      </w:r>
    </w:p>
    <w:p w14:paraId="302022EF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حذف مدرسة — فقط إن لم توجد دورة قائمة (مفتوحة مدفوعة أو نشطة)</w:t>
      </w:r>
    </w:p>
    <w:p w14:paraId="5BE905D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إيقاف قبول طلبات التسجيل على مستوى المنصة</w:t>
      </w:r>
    </w:p>
    <w:p w14:paraId="1592D45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تجميع أسماء الطلاب من جميع المدارس</w:t>
      </w:r>
    </w:p>
    <w:p w14:paraId="3CE9CEE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إرسال القائمة الموحّدة لإدارة المرور</w:t>
      </w:r>
    </w:p>
    <w:p w14:paraId="70B3229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استلام مواعيد الامتحان من المرور (حسب المحافظة)</w:t>
      </w:r>
    </w:p>
    <w:p w14:paraId="234327A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توزيع المواعيد/النتائج على مديري المدارس</w:t>
      </w:r>
    </w:p>
    <w:p w14:paraId="6254935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موافقة/رفض التقييمات</w:t>
      </w:r>
    </w:p>
    <w:p w14:paraId="61A49B5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مساحات الإعلانات</w:t>
      </w:r>
    </w:p>
    <w:p w14:paraId="02E8175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تقارير المنصة والإيرادات</w:t>
      </w:r>
    </w:p>
    <w:p w14:paraId="1CD37FE8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نموذج الدفع</w:t>
      </w:r>
    </w:p>
    <w:p w14:paraId="78DE95F6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[طالب يدفع] → حساب المدرسة (المبلغ − 2% عمولة)</w:t>
      </w:r>
      <w:r>
        <w:rPr>
          <w:rFonts w:ascii="Consolas" w:hAnsi="Consolas"/>
          <w:sz w:val="18"/>
        </w:rPr>
        <w:br/>
        <w:t xml:space="preserve">                  → إيراد المنصة (2%)</w:t>
      </w:r>
      <w:r>
        <w:rPr>
          <w:rFonts w:ascii="Consolas" w:hAnsi="Consolas"/>
          <w:sz w:val="18"/>
        </w:rPr>
        <w:br/>
        <w:t>السعر موحّد — Admin يحدده</w:t>
      </w:r>
      <w:r>
        <w:rPr>
          <w:rFonts w:ascii="Consolas" w:hAnsi="Consolas"/>
          <w:sz w:val="18"/>
        </w:rPr>
        <w:br/>
        <w:t>الحساب المصرفي يُقدَّم عند تسجيل المدرسة</w:t>
      </w:r>
    </w:p>
    <w:p w14:paraId="0E2BF56E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2.7 دور المرور (وزارة) — جديد</w:t>
      </w:r>
    </w:p>
    <w:p w14:paraId="4773489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حسابات خاصة لموظفي إدارة المرور</w:t>
      </w:r>
    </w:p>
    <w:p w14:paraId="2CB3A0B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مراقبة المنصة (قراءة)</w:t>
      </w:r>
    </w:p>
    <w:p w14:paraId="0229759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استلام قوائم أسماء الطلاب من Admin</w:t>
      </w:r>
    </w:p>
    <w:p w14:paraId="0B918F1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إرسال مواعيد الامتحان النهائي (حسب المحافظة/الفرع)</w:t>
      </w:r>
    </w:p>
    <w:p w14:paraId="6A2ACEF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إدخال نتائج الامتحان (نجاح/رسوب) بعد إجرائه</w:t>
      </w:r>
    </w:p>
    <w:p w14:paraId="07524B9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إرسال النتائج للمنصة → Admin يوزّعها → تُسجَّل في حساب الطالب</w:t>
      </w:r>
    </w:p>
    <w:p w14:paraId="7B29913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عند النجاح: بيانات الشهادة تُضاف لحساب المتدرب</w:t>
      </w:r>
    </w:p>
    <w:p w14:paraId="04B45315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rtl/>
        </w:rPr>
        <w:t>ملاحظة: المرور لا تستلم علامات الاختبارات التجريبية — فقط الامتحان الرسمي.</w:t>
      </w:r>
    </w:p>
    <w:p w14:paraId="14E4025B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2.8 طلب إضافة مدرسة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334D22" w14:paraId="1BE8BA37" w14:textId="77777777">
        <w:trPr>
          <w:jc w:val="center"/>
        </w:trPr>
        <w:tc>
          <w:tcPr>
            <w:tcW w:w="4535" w:type="dxa"/>
            <w:shd w:val="clear" w:color="auto" w:fill="1A478C"/>
          </w:tcPr>
          <w:p w14:paraId="0A3B199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البيانات</w:t>
            </w:r>
          </w:p>
        </w:tc>
        <w:tc>
          <w:tcPr>
            <w:tcW w:w="4535" w:type="dxa"/>
            <w:shd w:val="clear" w:color="auto" w:fill="1A478C"/>
          </w:tcPr>
          <w:p w14:paraId="1851F9C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التحقق</w:t>
            </w:r>
          </w:p>
        </w:tc>
      </w:tr>
      <w:tr w:rsidR="00334D22" w14:paraId="74A27F83" w14:textId="77777777">
        <w:trPr>
          <w:jc w:val="center"/>
        </w:trPr>
        <w:tc>
          <w:tcPr>
            <w:tcW w:w="4535" w:type="dxa"/>
          </w:tcPr>
          <w:p w14:paraId="4A3C7EC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بيانات المدرسة + رخص + مركبات</w:t>
            </w:r>
          </w:p>
        </w:tc>
        <w:tc>
          <w:tcPr>
            <w:tcW w:w="4535" w:type="dxa"/>
          </w:tcPr>
          <w:p w14:paraId="0DD9B93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</w:tr>
      <w:tr w:rsidR="00334D22" w14:paraId="0DB31FDE" w14:textId="77777777">
        <w:trPr>
          <w:jc w:val="center"/>
        </w:trPr>
        <w:tc>
          <w:tcPr>
            <w:tcW w:w="4535" w:type="dxa"/>
          </w:tcPr>
          <w:p w14:paraId="1902C85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بيانات المالك/المدير</w:t>
            </w:r>
          </w:p>
        </w:tc>
        <w:tc>
          <w:tcPr>
            <w:tcW w:w="4535" w:type="dxa"/>
          </w:tcPr>
          <w:p w14:paraId="1ACB8B7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</w:tr>
      <w:tr w:rsidR="00334D22" w14:paraId="32733048" w14:textId="77777777">
        <w:trPr>
          <w:jc w:val="center"/>
        </w:trPr>
        <w:tc>
          <w:tcPr>
            <w:tcW w:w="4535" w:type="dxa"/>
          </w:tcPr>
          <w:p w14:paraId="2BDA38E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حساب مصرفي</w:t>
            </w:r>
          </w:p>
        </w:tc>
        <w:tc>
          <w:tcPr>
            <w:tcW w:w="4535" w:type="dxa"/>
          </w:tcPr>
          <w:p w14:paraId="6DC4D02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</w:tr>
      <w:tr w:rsidR="00334D22" w14:paraId="7BDAC453" w14:textId="77777777">
        <w:trPr>
          <w:jc w:val="center"/>
        </w:trPr>
        <w:tc>
          <w:tcPr>
            <w:tcW w:w="4535" w:type="dxa"/>
          </w:tcPr>
          <w:p w14:paraId="080FFD3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بعد الموافقة</w:t>
            </w:r>
          </w:p>
        </w:tc>
        <w:tc>
          <w:tcPr>
            <w:tcW w:w="4535" w:type="dxa"/>
          </w:tcPr>
          <w:p w14:paraId="6872169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 ينشئ حساب مدير</w:t>
            </w:r>
          </w:p>
        </w:tc>
      </w:tr>
    </w:tbl>
    <w:p w14:paraId="12AA99F1" w14:textId="77777777" w:rsidR="00334D22" w:rsidRDefault="00334D22" w:rsidP="00B54EC3"/>
    <w:p w14:paraId="35E07AB5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2.9 أمن المستندات والتحقق (أولوية قصوى)</w:t>
      </w:r>
    </w:p>
    <w:p w14:paraId="7FD04884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متطلب أساسي — المشرف الأكاديمي متخصص أمن معلومات.</w:t>
      </w:r>
    </w:p>
    <w:p w14:paraId="747AFD31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lastRenderedPageBreak/>
        <w:t>تشفير صور الهوية والرخص المرفوعة (at-rest + in-transit)</w:t>
      </w:r>
    </w:p>
    <w:p w14:paraId="2D5029C7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تخزين آمن — لا وصول عام للملفات</w:t>
      </w:r>
    </w:p>
    <w:p w14:paraId="775F7D3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صلاحيات وصول محدودة (مدير للتحقق فقط، Admin للإشراف)</w:t>
      </w:r>
    </w:p>
    <w:p w14:paraId="2552F96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Validation شامل لكل حقول الإدخال (نوع، حجم، صيغة، محتوى)</w:t>
      </w:r>
    </w:p>
    <w:p w14:paraId="7B3793A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منع رفع ملفات ضارة — فحص MIME</w:t>
      </w:r>
    </w:p>
    <w:p w14:paraId="1E284B5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سجل تدقيق لكل وصول لمستند حساس</w:t>
      </w:r>
    </w:p>
    <w:p w14:paraId="0ADEB17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HTTPS إلزامي لكل الاتصالات</w:t>
      </w:r>
    </w:p>
    <w:p w14:paraId="1C4A841D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2.10 حماية التقارير والإحصائيات من التزوير</w:t>
      </w:r>
    </w:p>
    <w:p w14:paraId="71BAFF42" w14:textId="77777777" w:rsidR="00334D22" w:rsidRDefault="00000000" w:rsidP="00B54EC3">
      <w:pPr>
        <w:bidi/>
        <w:spacing w:after="80"/>
      </w:pPr>
      <w:r>
        <w:rPr>
          <w:rFonts w:ascii="Arial" w:hAnsi="Arial" w:cs="Arial"/>
          <w:b/>
          <w:sz w:val="24"/>
          <w:rtl/>
        </w:rPr>
        <w:t>القرار المعتمد: QR Code قابل للتحقق.</w:t>
      </w:r>
    </w:p>
    <w:p w14:paraId="2DDF860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كل تقرير/إحصائية تتضمن QR Code فريد</w:t>
      </w:r>
    </w:p>
    <w:p w14:paraId="7326A35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المسح يعرض بيانات التقرير الأصلية للتحقق</w:t>
      </w:r>
    </w:p>
    <w:p w14:paraId="2C5471A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سجل تدقيق (Audit Log) لكل تعديل — داعم للـ QR</w:t>
      </w:r>
    </w:p>
    <w:p w14:paraId="3E981C9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ربط الإحصائيات بمعرّفات فريدة (طالب + مدرسة + مدرب)</w:t>
      </w:r>
    </w:p>
    <w:p w14:paraId="6C8E4E75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3. المتطلبات غير الوظيفية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334D22" w14:paraId="3456E2F1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2A64CAC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المحور</w:t>
            </w:r>
          </w:p>
        </w:tc>
        <w:tc>
          <w:tcPr>
            <w:tcW w:w="6803" w:type="dxa"/>
            <w:shd w:val="clear" w:color="auto" w:fill="1A478C"/>
          </w:tcPr>
          <w:p w14:paraId="77C3F9E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المتطلب</w:t>
            </w:r>
          </w:p>
        </w:tc>
      </w:tr>
      <w:tr w:rsidR="00334D22" w14:paraId="50B060D3" w14:textId="77777777">
        <w:trPr>
          <w:jc w:val="center"/>
        </w:trPr>
        <w:tc>
          <w:tcPr>
            <w:tcW w:w="2268" w:type="dxa"/>
          </w:tcPr>
          <w:p w14:paraId="044D111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الأداء</w:t>
            </w:r>
          </w:p>
        </w:tc>
        <w:tc>
          <w:tcPr>
            <w:tcW w:w="6803" w:type="dxa"/>
          </w:tcPr>
          <w:p w14:paraId="1B957B8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≤ 3 ثوانٍ؛ 500+ مستخدم متزامن</w:t>
            </w:r>
          </w:p>
        </w:tc>
      </w:tr>
      <w:tr w:rsidR="00334D22" w14:paraId="05D972F6" w14:textId="77777777">
        <w:trPr>
          <w:jc w:val="center"/>
        </w:trPr>
        <w:tc>
          <w:tcPr>
            <w:tcW w:w="2268" w:type="dxa"/>
          </w:tcPr>
          <w:p w14:paraId="197F71B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الأمان</w:t>
            </w:r>
          </w:p>
        </w:tc>
        <w:tc>
          <w:tcPr>
            <w:tcW w:w="6803" w:type="dxa"/>
          </w:tcPr>
          <w:p w14:paraId="493B5FD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HTTPS؛ RBAC؛ تشفير مستندات؛ validation شامل</w:t>
            </w:r>
          </w:p>
        </w:tc>
      </w:tr>
      <w:tr w:rsidR="00334D22" w14:paraId="6F7F7D20" w14:textId="77777777">
        <w:trPr>
          <w:jc w:val="center"/>
        </w:trPr>
        <w:tc>
          <w:tcPr>
            <w:tcW w:w="2268" w:type="dxa"/>
          </w:tcPr>
          <w:p w14:paraId="021BFA6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المستندات</w:t>
            </w:r>
          </w:p>
        </w:tc>
        <w:tc>
          <w:tcPr>
            <w:tcW w:w="6803" w:type="dxa"/>
          </w:tcPr>
          <w:p w14:paraId="0661C2E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تشفير صور هوية/رخص — أولوية قصوى</w:t>
            </w:r>
          </w:p>
        </w:tc>
      </w:tr>
      <w:tr w:rsidR="00334D22" w14:paraId="328E38A7" w14:textId="77777777">
        <w:trPr>
          <w:jc w:val="center"/>
        </w:trPr>
        <w:tc>
          <w:tcPr>
            <w:tcW w:w="2268" w:type="dxa"/>
          </w:tcPr>
          <w:p w14:paraId="08F0179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الحذف</w:t>
            </w:r>
          </w:p>
        </w:tc>
        <w:tc>
          <w:tcPr>
            <w:tcW w:w="6803" w:type="dxa"/>
          </w:tcPr>
          <w:p w14:paraId="7DC6112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ممنوع — حظر/إيقاف فقط (soft suspend)</w:t>
            </w:r>
          </w:p>
        </w:tc>
      </w:tr>
      <w:tr w:rsidR="00334D22" w14:paraId="35EE5E00" w14:textId="77777777">
        <w:trPr>
          <w:jc w:val="center"/>
        </w:trPr>
        <w:tc>
          <w:tcPr>
            <w:tcW w:w="2268" w:type="dxa"/>
          </w:tcPr>
          <w:p w14:paraId="15202CD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الطلبات</w:t>
            </w:r>
          </w:p>
        </w:tc>
        <w:tc>
          <w:tcPr>
            <w:tcW w:w="6803" w:type="dxa"/>
          </w:tcPr>
          <w:p w14:paraId="0E64391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طلب معلّق واحد؛ فلترة بالطابع الزمني</w:t>
            </w:r>
          </w:p>
        </w:tc>
      </w:tr>
      <w:tr w:rsidR="00334D22" w14:paraId="61BAF7F3" w14:textId="77777777">
        <w:trPr>
          <w:jc w:val="center"/>
        </w:trPr>
        <w:tc>
          <w:tcPr>
            <w:tcW w:w="2268" w:type="dxa"/>
          </w:tcPr>
          <w:p w14:paraId="1499068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الحجز</w:t>
            </w:r>
          </w:p>
        </w:tc>
        <w:tc>
          <w:tcPr>
            <w:tcW w:w="6803" w:type="dxa"/>
          </w:tcPr>
          <w:p w14:paraId="4D9B814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عند الدفع — ليس عند القبول</w:t>
            </w:r>
          </w:p>
        </w:tc>
      </w:tr>
      <w:tr w:rsidR="00334D22" w14:paraId="7191F5B8" w14:textId="77777777">
        <w:trPr>
          <w:jc w:val="center"/>
        </w:trPr>
        <w:tc>
          <w:tcPr>
            <w:tcW w:w="2268" w:type="dxa"/>
          </w:tcPr>
          <w:p w14:paraId="5CC714D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المحاكي 3D</w:t>
            </w:r>
          </w:p>
        </w:tc>
        <w:tc>
          <w:tcPr>
            <w:tcW w:w="6803" w:type="dxa"/>
          </w:tcPr>
          <w:p w14:paraId="5C778E1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≥ 30 fps؛ مؤثرات صوتية</w:t>
            </w:r>
          </w:p>
        </w:tc>
      </w:tr>
      <w:tr w:rsidR="00334D22" w14:paraId="6D31B663" w14:textId="77777777">
        <w:trPr>
          <w:jc w:val="center"/>
        </w:trPr>
        <w:tc>
          <w:tcPr>
            <w:tcW w:w="2268" w:type="dxa"/>
          </w:tcPr>
          <w:p w14:paraId="078C81F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المحتوى التفاعلي</w:t>
            </w:r>
          </w:p>
        </w:tc>
        <w:tc>
          <w:tcPr>
            <w:tcW w:w="6803" w:type="dxa"/>
          </w:tcPr>
          <w:p w14:paraId="3463A15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MCQ + صح/خطأ مدمجة</w:t>
            </w:r>
          </w:p>
        </w:tc>
      </w:tr>
      <w:tr w:rsidR="00334D22" w14:paraId="28616646" w14:textId="77777777">
        <w:trPr>
          <w:jc w:val="center"/>
        </w:trPr>
        <w:tc>
          <w:tcPr>
            <w:tcW w:w="2268" w:type="dxa"/>
          </w:tcPr>
          <w:p w14:paraId="272ED2C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الإشعارات</w:t>
            </w:r>
          </w:p>
        </w:tc>
        <w:tc>
          <w:tcPr>
            <w:tcW w:w="6803" w:type="dxa"/>
          </w:tcPr>
          <w:p w14:paraId="4A57E10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بريد + داخل المنصة (قبول، رفض، دفع، انطلاق، امتحان)</w:t>
            </w:r>
          </w:p>
        </w:tc>
      </w:tr>
      <w:tr w:rsidR="00334D22" w14:paraId="63D5DBE8" w14:textId="77777777">
        <w:trPr>
          <w:jc w:val="center"/>
        </w:trPr>
        <w:tc>
          <w:tcPr>
            <w:tcW w:w="2268" w:type="dxa"/>
          </w:tcPr>
          <w:p w14:paraId="3B9D47E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التوافقية</w:t>
            </w:r>
          </w:p>
        </w:tc>
        <w:tc>
          <w:tcPr>
            <w:tcW w:w="6803" w:type="dxa"/>
          </w:tcPr>
          <w:p w14:paraId="1BDC0C7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Responsive؛ RTL</w:t>
            </w:r>
          </w:p>
        </w:tc>
      </w:tr>
      <w:tr w:rsidR="00334D22" w14:paraId="21C0EE90" w14:textId="77777777">
        <w:trPr>
          <w:jc w:val="center"/>
        </w:trPr>
        <w:tc>
          <w:tcPr>
            <w:tcW w:w="2268" w:type="dxa"/>
          </w:tcPr>
          <w:p w14:paraId="1E624E7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مدة الدرس العملي</w:t>
            </w:r>
          </w:p>
        </w:tc>
        <w:tc>
          <w:tcPr>
            <w:tcW w:w="6803" w:type="dxa"/>
          </w:tcPr>
          <w:p w14:paraId="3C68F66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ساعة واحدة لكل جلسة</w:t>
            </w:r>
          </w:p>
        </w:tc>
      </w:tr>
      <w:tr w:rsidR="00334D22" w14:paraId="7B36CC11" w14:textId="77777777">
        <w:trPr>
          <w:jc w:val="center"/>
        </w:trPr>
        <w:tc>
          <w:tcPr>
            <w:tcW w:w="2268" w:type="dxa"/>
          </w:tcPr>
          <w:p w14:paraId="018CBF7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فتح المحتوى الكامل</w:t>
            </w:r>
          </w:p>
        </w:tc>
        <w:tc>
          <w:tcPr>
            <w:tcW w:w="6803" w:type="dxa"/>
          </w:tcPr>
          <w:p w14:paraId="0F98FD3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فوري عند طلب المستخدم</w:t>
            </w:r>
          </w:p>
        </w:tc>
      </w:tr>
      <w:tr w:rsidR="00334D22" w14:paraId="4957AF1C" w14:textId="77777777">
        <w:trPr>
          <w:jc w:val="center"/>
        </w:trPr>
        <w:tc>
          <w:tcPr>
            <w:tcW w:w="2268" w:type="dxa"/>
          </w:tcPr>
          <w:p w14:paraId="003FB08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حماية التقارير</w:t>
            </w:r>
          </w:p>
        </w:tc>
        <w:tc>
          <w:tcPr>
            <w:tcW w:w="6803" w:type="dxa"/>
          </w:tcPr>
          <w:p w14:paraId="266344E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QR Code + Audit Log</w:t>
            </w:r>
          </w:p>
        </w:tc>
      </w:tr>
      <w:tr w:rsidR="00334D22" w14:paraId="525744D8" w14:textId="77777777">
        <w:trPr>
          <w:jc w:val="center"/>
        </w:trPr>
        <w:tc>
          <w:tcPr>
            <w:tcW w:w="2268" w:type="dxa"/>
          </w:tcPr>
          <w:p w14:paraId="43E58ED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عمولة المنصة</w:t>
            </w:r>
          </w:p>
        </w:tc>
        <w:tc>
          <w:tcPr>
            <w:tcW w:w="6803" w:type="dxa"/>
          </w:tcPr>
          <w:p w14:paraId="58A523B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2% افتراضياً</w:t>
            </w:r>
          </w:p>
        </w:tc>
      </w:tr>
      <w:tr w:rsidR="00334D22" w14:paraId="1A77EB11" w14:textId="77777777">
        <w:trPr>
          <w:jc w:val="center"/>
        </w:trPr>
        <w:tc>
          <w:tcPr>
            <w:tcW w:w="2268" w:type="dxa"/>
          </w:tcPr>
          <w:p w14:paraId="78F902D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انطلاق الدورة</w:t>
            </w:r>
          </w:p>
        </w:tc>
        <w:tc>
          <w:tcPr>
            <w:tcW w:w="6803" w:type="dxa"/>
          </w:tcPr>
          <w:p w14:paraId="03EF9D7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7 أيام بعد الإغلاق (افتراضي)</w:t>
            </w:r>
          </w:p>
        </w:tc>
      </w:tr>
    </w:tbl>
    <w:p w14:paraId="0581BE0D" w14:textId="77777777" w:rsidR="00334D22" w:rsidRDefault="00334D22" w:rsidP="00B54EC3"/>
    <w:p w14:paraId="5D64A827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4. رحلات المستخدم</w:t>
      </w:r>
    </w:p>
    <w:p w14:paraId="7993B92E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4.1 رحلة الطالب الكاملة</w:t>
      </w:r>
    </w:p>
    <w:p w14:paraId="333411D2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1. تصفح رخص (بطاقات) → عينة صغيرة (زائر) → تفاصيل</w:t>
      </w:r>
      <w:r>
        <w:rPr>
          <w:rFonts w:ascii="Consolas" w:hAnsi="Consolas"/>
          <w:sz w:val="18"/>
        </w:rPr>
        <w:br/>
        <w:t>2. تسجيل → عينة مجانية كاملة</w:t>
      </w:r>
      <w:r>
        <w:rPr>
          <w:rFonts w:ascii="Consolas" w:hAnsi="Consolas"/>
          <w:sz w:val="18"/>
        </w:rPr>
        <w:br/>
        <w:t>3. اختيار فئة واحدة (+ ب1/ب2 إن خصوصي) → طلب لمدرسة واحدة</w:t>
      </w:r>
      <w:r>
        <w:rPr>
          <w:rFonts w:ascii="Consolas" w:hAnsi="Consolas"/>
          <w:sz w:val="18"/>
        </w:rPr>
        <w:br/>
        <w:t xml:space="preserve">   ├─ لا شواغر → رسالة + حجز دورة قادمة</w:t>
      </w:r>
      <w:r>
        <w:rPr>
          <w:rFonts w:ascii="Consolas" w:hAnsi="Consolas"/>
          <w:sz w:val="18"/>
        </w:rPr>
        <w:br/>
        <w:t xml:space="preserve">   ├─ تسجيل موقوف → رسالة + بدائل</w:t>
      </w:r>
      <w:r>
        <w:rPr>
          <w:rFonts w:ascii="Consolas" w:hAnsi="Consolas"/>
          <w:sz w:val="18"/>
        </w:rPr>
        <w:br/>
        <w:t xml:space="preserve">   └─ لا دورة مفتوحة → حجز مسبق</w:t>
      </w:r>
      <w:r>
        <w:rPr>
          <w:rFonts w:ascii="Consolas" w:hAnsi="Consolas"/>
          <w:sz w:val="18"/>
        </w:rPr>
        <w:br/>
        <w:t>4. انتظار مراجعة المدير</w:t>
      </w:r>
      <w:r>
        <w:rPr>
          <w:rFonts w:ascii="Consolas" w:hAnsi="Consolas"/>
          <w:sz w:val="18"/>
        </w:rPr>
        <w:br/>
        <w:t xml:space="preserve">   ├─ مقبول → مهلة دفع + «ستنتظر انطلاق الدورة»</w:t>
      </w:r>
      <w:r>
        <w:rPr>
          <w:rFonts w:ascii="Consolas" w:hAnsi="Consolas"/>
          <w:sz w:val="18"/>
        </w:rPr>
        <w:br/>
        <w:t xml:space="preserve">   ├─ مرفوض → اقتراح بدائل</w:t>
      </w:r>
      <w:r>
        <w:rPr>
          <w:rFonts w:ascii="Consolas" w:hAnsi="Consolas"/>
          <w:sz w:val="18"/>
        </w:rPr>
        <w:br/>
        <w:t xml:space="preserve">   └─ لا مكان → اقتراح مدارس أخرى</w:t>
      </w:r>
      <w:r>
        <w:rPr>
          <w:rFonts w:ascii="Consolas" w:hAnsi="Consolas"/>
          <w:sz w:val="18"/>
        </w:rPr>
        <w:br/>
        <w:t>5. تأكيد الدفع → حجز مكان</w:t>
      </w:r>
      <w:r>
        <w:rPr>
          <w:rFonts w:ascii="Consolas" w:hAnsi="Consolas"/>
          <w:sz w:val="18"/>
        </w:rPr>
        <w:br/>
        <w:t>6. انتظار إغلاق الدورة + إطلاقها (7 أيام افتراضياً)</w:t>
      </w:r>
      <w:r>
        <w:rPr>
          <w:rFonts w:ascii="Consolas" w:hAnsi="Consolas"/>
          <w:sz w:val="18"/>
        </w:rPr>
        <w:br/>
        <w:t>7. إشعار قبل الانطلاق (بداية + نهاية 15 يوم)</w:t>
      </w:r>
      <w:r>
        <w:rPr>
          <w:rFonts w:ascii="Consolas" w:hAnsi="Consolas"/>
          <w:sz w:val="18"/>
        </w:rPr>
        <w:br/>
        <w:t>8. تعلم: نظري تفاعلي + فيديو + 3D + اختبارات تجريبية</w:t>
      </w:r>
      <w:r>
        <w:rPr>
          <w:rFonts w:ascii="Consolas" w:hAnsi="Consolas"/>
          <w:sz w:val="18"/>
        </w:rPr>
        <w:br/>
        <w:t>9. حجز مواعيد عملية (مدرب تلقائي)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10. انتهاء 15 يوم → المدير يرفع الأسماء</w:t>
      </w:r>
      <w:r>
        <w:rPr>
          <w:rFonts w:ascii="Consolas" w:hAnsi="Consolas"/>
          <w:sz w:val="18"/>
        </w:rPr>
        <w:br/>
        <w:t>11. Admin → المرور → موعد امتحان (حسب المحافظة)</w:t>
      </w:r>
      <w:r>
        <w:rPr>
          <w:rFonts w:ascii="Consolas" w:hAnsi="Consolas"/>
          <w:sz w:val="18"/>
        </w:rPr>
        <w:br/>
        <w:t>12. امتحان نهائي — مرحلة 1: نظري (30 سؤال، 60%، فوري)</w:t>
      </w:r>
      <w:r>
        <w:rPr>
          <w:rFonts w:ascii="Consolas" w:hAnsi="Consolas"/>
          <w:sz w:val="18"/>
        </w:rPr>
        <w:br/>
        <w:t xml:space="preserve">    ├─ رسب → راسب نهائي | إعادة: شقين + دفع (50%/100%)</w:t>
      </w:r>
      <w:r>
        <w:rPr>
          <w:rFonts w:ascii="Consolas" w:hAnsi="Consolas"/>
          <w:sz w:val="18"/>
        </w:rPr>
        <w:br/>
        <w:t xml:space="preserve">    └─ نجح → مرحلة 2: عملي</w:t>
      </w:r>
      <w:r>
        <w:rPr>
          <w:rFonts w:ascii="Consolas" w:hAnsi="Consolas"/>
          <w:sz w:val="18"/>
        </w:rPr>
        <w:br/>
        <w:t>13. مرحلة 2: عملي</w:t>
      </w:r>
      <w:r>
        <w:rPr>
          <w:rFonts w:ascii="Consolas" w:hAnsi="Consolas"/>
          <w:sz w:val="18"/>
        </w:rPr>
        <w:br/>
        <w:t xml:space="preserve">    ├─ نجح → ناجح نهائي → شهادة في الحساب</w:t>
      </w:r>
      <w:r>
        <w:rPr>
          <w:rFonts w:ascii="Consolas" w:hAnsi="Consolas"/>
          <w:sz w:val="18"/>
        </w:rPr>
        <w:br/>
        <w:t xml:space="preserve">    └─ رسب → ناجح نظري | إعادة: عملي فقط (مرتان) ثم شقين</w:t>
      </w:r>
      <w:r>
        <w:rPr>
          <w:rFonts w:ascii="Consolas" w:hAnsi="Consolas"/>
          <w:sz w:val="18"/>
        </w:rPr>
        <w:br/>
        <w:t>14. (لاحقاً) فئة جديدة بعد إنجاز السابقة → بيانات محفوظة</w:t>
      </w:r>
    </w:p>
    <w:p w14:paraId="6F9C85B8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4.2 رحلة الدورة (منظور المدير)</w:t>
      </w:r>
    </w:p>
    <w:p w14:paraId="62C2DB47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1. فتح تسجيل دورة جديدة (في أي وقت — حتى أثناء دورة نشطة)</w:t>
      </w:r>
      <w:r>
        <w:rPr>
          <w:rFonts w:ascii="Consolas" w:hAnsi="Consolas"/>
          <w:sz w:val="18"/>
        </w:rPr>
        <w:br/>
        <w:t>2. استقبال طلبات (مفلترة بالأماكن المتبقية)</w:t>
      </w:r>
      <w:r>
        <w:rPr>
          <w:rFonts w:ascii="Consolas" w:hAnsi="Consolas"/>
          <w:sz w:val="18"/>
        </w:rPr>
        <w:br/>
        <w:t>3. تحقق + قبول/رفض + مهلة دفع</w:t>
      </w:r>
      <w:r>
        <w:rPr>
          <w:rFonts w:ascii="Consolas" w:hAnsi="Consolas"/>
          <w:sz w:val="18"/>
        </w:rPr>
        <w:br/>
        <w:t>4. إغلاق التسجيل (يدوي أو تلقائي عند max)</w:t>
      </w:r>
      <w:r>
        <w:rPr>
          <w:rFonts w:ascii="Consolas" w:hAnsi="Consolas"/>
          <w:sz w:val="18"/>
        </w:rPr>
        <w:br/>
        <w:t>5. إطلاق الدورة (بعد 15 يوم من انطلاق السابقة فقط)</w:t>
      </w:r>
      <w:r>
        <w:rPr>
          <w:rFonts w:ascii="Consolas" w:hAnsi="Consolas"/>
          <w:sz w:val="18"/>
        </w:rPr>
        <w:br/>
        <w:t xml:space="preserve">   → إشعار + رفع أسماء → Admin → المرور</w:t>
      </w:r>
      <w:r>
        <w:rPr>
          <w:rFonts w:ascii="Consolas" w:hAnsi="Consolas"/>
          <w:sz w:val="18"/>
        </w:rPr>
        <w:br/>
        <w:t>6. 15 يوم تدريب</w:t>
      </w:r>
      <w:r>
        <w:rPr>
          <w:rFonts w:ascii="Consolas" w:hAnsi="Consolas"/>
          <w:sz w:val="18"/>
        </w:rPr>
        <w:br/>
        <w:t>7. استلام نتائج المرور → إبلاغ الطلاب</w:t>
      </w:r>
    </w:p>
    <w:p w14:paraId="6863214F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4.3 رحلة المرور</w:t>
      </w:r>
    </w:p>
    <w:p w14:paraId="3E01D0D4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1. استلام قائمة أسماء من Admin</w:t>
      </w:r>
      <w:r>
        <w:rPr>
          <w:rFonts w:ascii="Consolas" w:hAnsi="Consolas"/>
          <w:sz w:val="18"/>
        </w:rPr>
        <w:br/>
        <w:t>2. جدولة امتحانات (حسب المحافظة)</w:t>
      </w:r>
      <w:r>
        <w:rPr>
          <w:rFonts w:ascii="Consolas" w:hAnsi="Consolas"/>
          <w:sz w:val="18"/>
        </w:rPr>
        <w:br/>
        <w:t>3. إرسال المواعيد → Admin → مديري المدارس → طلاب</w:t>
      </w:r>
      <w:r>
        <w:rPr>
          <w:rFonts w:ascii="Consolas" w:hAnsi="Consolas"/>
          <w:sz w:val="18"/>
        </w:rPr>
        <w:br/>
        <w:t>4. إجراء الامتحان (خارج المنصة)</w:t>
      </w:r>
      <w:r>
        <w:rPr>
          <w:rFonts w:ascii="Consolas" w:hAnsi="Consolas"/>
          <w:sz w:val="18"/>
        </w:rPr>
        <w:br/>
        <w:t>5. إدخال النتائج في المنصة</w:t>
      </w:r>
      <w:r>
        <w:rPr>
          <w:rFonts w:ascii="Consolas" w:hAnsi="Consolas"/>
          <w:sz w:val="18"/>
        </w:rPr>
        <w:br/>
        <w:t>6. Admin يوزّع → تُسجَّل في حساب كل طالب</w:t>
      </w:r>
    </w:p>
    <w:p w14:paraId="66B53BE4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4.4 حجز دورة قادمة (pre-registration)</w:t>
      </w:r>
    </w:p>
    <w:p w14:paraId="51C782BA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[لا شواغر / تسجيل موقوف / لا دورة مفتوحة للإطلاق]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├── طالب يحجز مكان للدورة القادمة (إن مُفعّل من المدير)</w:t>
      </w:r>
      <w:r>
        <w:rPr>
          <w:rFonts w:ascii="Consolas" w:hAnsi="Consolas"/>
          <w:sz w:val="18"/>
        </w:rPr>
        <w:br/>
        <w:t xml:space="preserve">    └── أو → اختيار مدرسة/فرع آخر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[تسجيل مفتوح للدورة القادمة — لكن لا إطلاق قبل 15 يوم]</w:t>
      </w:r>
    </w:p>
    <w:p w14:paraId="6DEEFECC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4.5 رحلة فئة إضافية (طالب سابق)</w:t>
      </w:r>
    </w:p>
    <w:p w14:paraId="04B1C12A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[اجتاز امتحان فئة A]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└── بعد فترة → مؤهل لفئة B</w:t>
      </w:r>
      <w:r>
        <w:rPr>
          <w:rFonts w:ascii="Consolas" w:hAnsi="Consolas"/>
          <w:sz w:val="18"/>
        </w:rPr>
        <w:br/>
        <w:t xml:space="preserve">        ├── بياناته محفوظة</w:t>
      </w:r>
      <w:r>
        <w:rPr>
          <w:rFonts w:ascii="Consolas" w:hAnsi="Consolas"/>
          <w:sz w:val="18"/>
        </w:rPr>
        <w:br/>
        <w:t xml:space="preserve">        ├── يختار فئة جديدة</w:t>
      </w:r>
      <w:r>
        <w:rPr>
          <w:rFonts w:ascii="Consolas" w:hAnsi="Consolas"/>
          <w:sz w:val="18"/>
        </w:rPr>
        <w:br/>
        <w:t xml:space="preserve">        └── طلب اشتراك جديد (دورة + دفع)</w:t>
      </w:r>
    </w:p>
    <w:p w14:paraId="324C0ED9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5. هيكل الصفحات (Sitemap)</w:t>
      </w:r>
    </w:p>
    <w:p w14:paraId="2AE26337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عام: رئيسية (بطاقات رخص) | رخص (قائمة→تفاصيل) | متطلبات التسجيل</w:t>
      </w:r>
      <w:r>
        <w:rPr>
          <w:rFonts w:ascii="Consolas" w:hAnsi="Consolas"/>
          <w:sz w:val="18"/>
        </w:rPr>
        <w:br/>
        <w:t xml:space="preserve">      | أقرب مدارس (خريطة + مسافة) | بحث وفلاتر | عينة | 3D | FAQ | أضف مدرستك | تسجيل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مسجّل: Dashboard | ملف شخصي | طلب اشتراك (واحد) | حجز دورة قادمة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طالب: دفعتي | مساري | نظري تفاعلي | فيديو | 3D | اختبارات تجريبية</w:t>
      </w:r>
      <w:r>
        <w:rPr>
          <w:rFonts w:ascii="Consolas" w:hAnsi="Consolas"/>
          <w:sz w:val="18"/>
        </w:rPr>
        <w:br/>
        <w:t xml:space="preserve">      | مواعيد | إحصائياتي | امتحان المرور (عرض دائم) | أرشيفي | شهاداتي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مدرب: جدولي | طلابي | ملاحظاتي | محاكي 3D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مدير: Dashboard | دورات (إنشاء/إغلاق/انطلاق) | طلبات (مفلترة)</w:t>
      </w:r>
      <w:r>
        <w:rPr>
          <w:rFonts w:ascii="Consolas" w:hAnsi="Consolas"/>
          <w:sz w:val="18"/>
        </w:rPr>
        <w:br/>
        <w:t xml:space="preserve">      | مدربون | جدول شامل | رفع أسماء | نتائج مرور | تقييمات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Admin: أسعار | عمولة | مدارس | تجميع أسماء | جدول مرور</w:t>
      </w:r>
      <w:r>
        <w:rPr>
          <w:rFonts w:ascii="Consolas" w:hAnsi="Consolas"/>
          <w:sz w:val="18"/>
        </w:rPr>
        <w:br/>
        <w:t xml:space="preserve">       | توزيع نتائج | تقييمات | إعلانات | تقارير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المرور: قوائم طلاب | مواعيد امتحان | إدخال نتائج | مراقبة</w:t>
      </w:r>
    </w:p>
    <w:p w14:paraId="4A04FA4A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6. تدفقات النظام الرئيسية</w:t>
      </w:r>
    </w:p>
    <w:p w14:paraId="3C02C366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6.1 تدفق الامتحان النهائي (المرور)</w:t>
      </w:r>
    </w:p>
    <w:p w14:paraId="510EE3B7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15 يوم تدريب → رفع أسماء → Admin → المرور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موعد امتحان (حسب المحافظة)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[مرحلة 1: نظري — 30 سؤال، 60%، مؤتمت، فوري]</w:t>
      </w:r>
      <w:r>
        <w:rPr>
          <w:rFonts w:ascii="Consolas" w:hAnsi="Consolas"/>
          <w:sz w:val="18"/>
        </w:rPr>
        <w:br/>
        <w:t xml:space="preserve">        ├─ رسب → راسب نهائي (لا عملي)</w:t>
      </w:r>
      <w:r>
        <w:rPr>
          <w:rFonts w:ascii="Consolas" w:hAnsi="Consolas"/>
          <w:sz w:val="18"/>
        </w:rPr>
        <w:br/>
        <w:t xml:space="preserve">        └─ نجح ↓</w:t>
      </w:r>
      <w:r>
        <w:rPr>
          <w:rFonts w:ascii="Consolas" w:hAnsi="Consolas"/>
          <w:sz w:val="18"/>
        </w:rPr>
        <w:br/>
        <w:t>[مرحلة 2: عملي — قيادة]</w:t>
      </w:r>
      <w:r>
        <w:rPr>
          <w:rFonts w:ascii="Consolas" w:hAnsi="Consolas"/>
          <w:sz w:val="18"/>
        </w:rPr>
        <w:br/>
        <w:t xml:space="preserve">        ├─ نجح → ناجح نهائي → شهادة</w:t>
      </w:r>
      <w:r>
        <w:rPr>
          <w:rFonts w:ascii="Consolas" w:hAnsi="Consolas"/>
          <w:sz w:val="18"/>
        </w:rPr>
        <w:br/>
        <w:t xml:space="preserve">        └─ رسب → ناجح نظري (إعادة عملي ×2)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المرور تُدخل النتائج → Admin → حساب الطالب</w:t>
      </w:r>
    </w:p>
    <w:p w14:paraId="4342BE25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6.2 تدفق الأماكن والطلبات</w:t>
      </w:r>
    </w:p>
    <w:p w14:paraId="72856309" w14:textId="77777777" w:rsidR="00334D22" w:rsidRDefault="00000000" w:rsidP="00B54EC3">
      <w:pPr>
        <w:shd w:val="clear" w:color="auto" w:fill="F5F5F5"/>
        <w:spacing w:after="160"/>
        <w:ind w:left="283"/>
      </w:pPr>
      <w:r>
        <w:rPr>
          <w:rFonts w:ascii="Consolas" w:hAnsi="Consolas"/>
          <w:sz w:val="18"/>
        </w:rPr>
        <w:t>سعة = 60 | مدفوع = 55 | متبقي = 5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10 طلبات جديدة (طابع زمني)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النظام يمرّر 5 فقط للمدير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5 الباقية: إشعار + اقتراح بدائل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قبول → مهلة دفع → دفع = حجز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عدم الدفع في المهلة = إلغاء تلقائي</w:t>
      </w:r>
    </w:p>
    <w:p w14:paraId="0235490F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6.3 جدول أنواع الرخص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1134"/>
        <w:gridCol w:w="3969"/>
      </w:tblGrid>
      <w:tr w:rsidR="00334D22" w14:paraId="39F36DB9" w14:textId="77777777">
        <w:trPr>
          <w:jc w:val="center"/>
        </w:trPr>
        <w:tc>
          <w:tcPr>
            <w:tcW w:w="1417" w:type="dxa"/>
            <w:shd w:val="clear" w:color="auto" w:fill="1A478C"/>
          </w:tcPr>
          <w:p w14:paraId="5140706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الفئة</w:t>
            </w:r>
          </w:p>
        </w:tc>
        <w:tc>
          <w:tcPr>
            <w:tcW w:w="2551" w:type="dxa"/>
            <w:shd w:val="clear" w:color="auto" w:fill="1A478C"/>
          </w:tcPr>
          <w:p w14:paraId="30261DB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المركبات</w:t>
            </w:r>
          </w:p>
        </w:tc>
        <w:tc>
          <w:tcPr>
            <w:tcW w:w="1134" w:type="dxa"/>
            <w:shd w:val="clear" w:color="auto" w:fill="1A478C"/>
          </w:tcPr>
          <w:p w14:paraId="414E68E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العمر</w:t>
            </w:r>
          </w:p>
        </w:tc>
        <w:tc>
          <w:tcPr>
            <w:tcW w:w="3969" w:type="dxa"/>
            <w:shd w:val="clear" w:color="auto" w:fill="1A478C"/>
          </w:tcPr>
          <w:p w14:paraId="781ADF3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شروط</w:t>
            </w:r>
          </w:p>
        </w:tc>
      </w:tr>
      <w:tr w:rsidR="00334D22" w14:paraId="0EEEC9FE" w14:textId="77777777">
        <w:trPr>
          <w:jc w:val="center"/>
        </w:trPr>
        <w:tc>
          <w:tcPr>
            <w:tcW w:w="1417" w:type="dxa"/>
          </w:tcPr>
          <w:p w14:paraId="4AC5132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 (B)</w:t>
            </w:r>
          </w:p>
        </w:tc>
        <w:tc>
          <w:tcPr>
            <w:tcW w:w="2551" w:type="dxa"/>
          </w:tcPr>
          <w:p w14:paraId="057D44F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سيارات، كرفان ≤8</w:t>
            </w:r>
          </w:p>
        </w:tc>
        <w:tc>
          <w:tcPr>
            <w:tcW w:w="1134" w:type="dxa"/>
          </w:tcPr>
          <w:p w14:paraId="31CBAA9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3969" w:type="dxa"/>
          </w:tcPr>
          <w:p w14:paraId="6D5C748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عمل تجاري</w:t>
            </w:r>
          </w:p>
        </w:tc>
      </w:tr>
      <w:tr w:rsidR="00334D22" w14:paraId="3E30823C" w14:textId="77777777">
        <w:trPr>
          <w:jc w:val="center"/>
        </w:trPr>
        <w:tc>
          <w:tcPr>
            <w:tcW w:w="1417" w:type="dxa"/>
          </w:tcPr>
          <w:p w14:paraId="79C7C73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ج (C)</w:t>
            </w:r>
          </w:p>
        </w:tc>
        <w:tc>
          <w:tcPr>
            <w:tcW w:w="2551" w:type="dxa"/>
          </w:tcPr>
          <w:p w14:paraId="0033C20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≤10 ركاب (4 طن)</w:t>
            </w:r>
          </w:p>
        </w:tc>
        <w:tc>
          <w:tcPr>
            <w:tcW w:w="1134" w:type="dxa"/>
          </w:tcPr>
          <w:p w14:paraId="5CA6A5F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21</w:t>
            </w:r>
          </w:p>
        </w:tc>
        <w:tc>
          <w:tcPr>
            <w:tcW w:w="3969" w:type="dxa"/>
          </w:tcPr>
          <w:p w14:paraId="0039A30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 سنوات B</w:t>
            </w:r>
          </w:p>
        </w:tc>
      </w:tr>
      <w:tr w:rsidR="00334D22" w14:paraId="42FF0FBB" w14:textId="77777777">
        <w:trPr>
          <w:jc w:val="center"/>
        </w:trPr>
        <w:tc>
          <w:tcPr>
            <w:tcW w:w="1417" w:type="dxa"/>
          </w:tcPr>
          <w:p w14:paraId="66011C3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د1 (D1)</w:t>
            </w:r>
          </w:p>
        </w:tc>
        <w:tc>
          <w:tcPr>
            <w:tcW w:w="2551" w:type="dxa"/>
          </w:tcPr>
          <w:p w14:paraId="53A3C80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≤24 راكب (11 طن)</w:t>
            </w:r>
          </w:p>
        </w:tc>
        <w:tc>
          <w:tcPr>
            <w:tcW w:w="1134" w:type="dxa"/>
          </w:tcPr>
          <w:p w14:paraId="4D3DF69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23</w:t>
            </w:r>
          </w:p>
        </w:tc>
        <w:tc>
          <w:tcPr>
            <w:tcW w:w="3969" w:type="dxa"/>
          </w:tcPr>
          <w:p w14:paraId="5D2A836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سنتان C</w:t>
            </w:r>
          </w:p>
        </w:tc>
      </w:tr>
      <w:tr w:rsidR="00334D22" w14:paraId="6C19B17B" w14:textId="77777777">
        <w:trPr>
          <w:jc w:val="center"/>
        </w:trPr>
        <w:tc>
          <w:tcPr>
            <w:tcW w:w="1417" w:type="dxa"/>
          </w:tcPr>
          <w:p w14:paraId="4E0B5D9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د2 (D2)</w:t>
            </w:r>
          </w:p>
        </w:tc>
        <w:tc>
          <w:tcPr>
            <w:tcW w:w="2551" w:type="dxa"/>
          </w:tcPr>
          <w:p w14:paraId="251134F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باصات، شاحنات</w:t>
            </w:r>
          </w:p>
        </w:tc>
        <w:tc>
          <w:tcPr>
            <w:tcW w:w="1134" w:type="dxa"/>
          </w:tcPr>
          <w:p w14:paraId="202A489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25</w:t>
            </w:r>
          </w:p>
        </w:tc>
        <w:tc>
          <w:tcPr>
            <w:tcW w:w="3969" w:type="dxa"/>
          </w:tcPr>
          <w:p w14:paraId="112FA6A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سنتان D1</w:t>
            </w:r>
          </w:p>
        </w:tc>
      </w:tr>
      <w:tr w:rsidR="00334D22" w14:paraId="6E090B38" w14:textId="77777777">
        <w:trPr>
          <w:jc w:val="center"/>
        </w:trPr>
        <w:tc>
          <w:tcPr>
            <w:tcW w:w="1417" w:type="dxa"/>
          </w:tcPr>
          <w:p w14:paraId="30BAA0D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 (A)</w:t>
            </w:r>
          </w:p>
        </w:tc>
        <w:tc>
          <w:tcPr>
            <w:tcW w:w="2551" w:type="dxa"/>
          </w:tcPr>
          <w:p w14:paraId="02B913F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دراجات</w:t>
            </w:r>
          </w:p>
        </w:tc>
        <w:tc>
          <w:tcPr>
            <w:tcW w:w="1134" w:type="dxa"/>
          </w:tcPr>
          <w:p w14:paraId="1140165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3969" w:type="dxa"/>
          </w:tcPr>
          <w:p w14:paraId="62A4F99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امتحان خاص</w:t>
            </w:r>
          </w:p>
        </w:tc>
      </w:tr>
      <w:tr w:rsidR="00334D22" w14:paraId="48239510" w14:textId="77777777">
        <w:trPr>
          <w:jc w:val="center"/>
        </w:trPr>
        <w:tc>
          <w:tcPr>
            <w:tcW w:w="1417" w:type="dxa"/>
          </w:tcPr>
          <w:p w14:paraId="6C0067F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هـ (H)</w:t>
            </w:r>
          </w:p>
        </w:tc>
        <w:tc>
          <w:tcPr>
            <w:tcW w:w="2551" w:type="dxa"/>
          </w:tcPr>
          <w:p w14:paraId="66A15C0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آليات زراعية</w:t>
            </w:r>
          </w:p>
        </w:tc>
        <w:tc>
          <w:tcPr>
            <w:tcW w:w="1134" w:type="dxa"/>
          </w:tcPr>
          <w:p w14:paraId="5755392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3969" w:type="dxa"/>
          </w:tcPr>
          <w:p w14:paraId="7B7EBCF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للغرض المخصص</w:t>
            </w:r>
          </w:p>
        </w:tc>
      </w:tr>
      <w:tr w:rsidR="00334D22" w14:paraId="07807FFA" w14:textId="77777777">
        <w:trPr>
          <w:jc w:val="center"/>
        </w:trPr>
        <w:tc>
          <w:tcPr>
            <w:tcW w:w="1417" w:type="dxa"/>
          </w:tcPr>
          <w:p w14:paraId="181A581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و (W)</w:t>
            </w:r>
          </w:p>
        </w:tc>
        <w:tc>
          <w:tcPr>
            <w:tcW w:w="2551" w:type="dxa"/>
          </w:tcPr>
          <w:p w14:paraId="45B3071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ذوي احتياجات</w:t>
            </w:r>
          </w:p>
        </w:tc>
        <w:tc>
          <w:tcPr>
            <w:tcW w:w="1134" w:type="dxa"/>
          </w:tcPr>
          <w:p w14:paraId="0023937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3969" w:type="dxa"/>
          </w:tcPr>
          <w:p w14:paraId="6FDCDFB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تقرير طبي</w:t>
            </w:r>
          </w:p>
        </w:tc>
      </w:tr>
    </w:tbl>
    <w:p w14:paraId="67BA56BC" w14:textId="77777777" w:rsidR="00334D22" w:rsidRDefault="00334D22" w:rsidP="00B54EC3"/>
    <w:p w14:paraId="729E5DFC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7. هيكل البيانات</w:t>
      </w:r>
    </w:p>
    <w:p w14:paraId="408877C5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كيانات أساسية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7564"/>
      </w:tblGrid>
      <w:tr w:rsidR="00334D22" w14:paraId="1BDCAC78" w14:textId="77777777">
        <w:trPr>
          <w:jc w:val="center"/>
        </w:trPr>
        <w:tc>
          <w:tcPr>
            <w:tcW w:w="2551" w:type="dxa"/>
            <w:shd w:val="clear" w:color="auto" w:fill="1A478C"/>
          </w:tcPr>
          <w:p w14:paraId="4E6797B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الكيان</w:t>
            </w:r>
          </w:p>
        </w:tc>
        <w:tc>
          <w:tcPr>
            <w:tcW w:w="6520" w:type="dxa"/>
            <w:shd w:val="clear" w:color="auto" w:fill="1A478C"/>
          </w:tcPr>
          <w:p w14:paraId="7733DE1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الخصائص</w:t>
            </w:r>
          </w:p>
        </w:tc>
      </w:tr>
      <w:tr w:rsidR="00334D22" w14:paraId="233F488C" w14:textId="77777777">
        <w:trPr>
          <w:jc w:val="center"/>
        </w:trPr>
        <w:tc>
          <w:tcPr>
            <w:tcW w:w="2551" w:type="dxa"/>
          </w:tcPr>
          <w:p w14:paraId="7BD1386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</w:t>
            </w:r>
          </w:p>
        </w:tc>
        <w:tc>
          <w:tcPr>
            <w:tcW w:w="6520" w:type="dxa"/>
          </w:tcPr>
          <w:p w14:paraId="246DCC3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id, name, email, phone, status (active/suspended), profileData (محفوظ)</w:t>
            </w:r>
          </w:p>
        </w:tc>
      </w:tr>
      <w:tr w:rsidR="00334D22" w14:paraId="48F89204" w14:textId="77777777">
        <w:trPr>
          <w:jc w:val="center"/>
        </w:trPr>
        <w:tc>
          <w:tcPr>
            <w:tcW w:w="2551" w:type="dxa"/>
          </w:tcPr>
          <w:p w14:paraId="4DCEE70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Role</w:t>
            </w:r>
          </w:p>
        </w:tc>
        <w:tc>
          <w:tcPr>
            <w:tcW w:w="6520" w:type="dxa"/>
          </w:tcPr>
          <w:p w14:paraId="1582761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guest, registered, student, coach, manager, admin, traffic_authority</w:t>
            </w:r>
          </w:p>
        </w:tc>
      </w:tr>
      <w:tr w:rsidR="00334D22" w14:paraId="60C7D2C2" w14:textId="77777777">
        <w:trPr>
          <w:jc w:val="center"/>
        </w:trPr>
        <w:tc>
          <w:tcPr>
            <w:tcW w:w="2551" w:type="dxa"/>
          </w:tcPr>
          <w:p w14:paraId="0306788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lastRenderedPageBreak/>
              <w:t>UserRole</w:t>
            </w:r>
          </w:p>
        </w:tc>
        <w:tc>
          <w:tcPr>
            <w:tcW w:w="6520" w:type="dxa"/>
          </w:tcPr>
          <w:p w14:paraId="2A49803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roleId, schoolId?, grantedAt</w:t>
            </w:r>
          </w:p>
        </w:tc>
      </w:tr>
      <w:tr w:rsidR="00334D22" w14:paraId="473B4A02" w14:textId="77777777">
        <w:trPr>
          <w:jc w:val="center"/>
        </w:trPr>
        <w:tc>
          <w:tcPr>
            <w:tcW w:w="2551" w:type="dxa"/>
          </w:tcPr>
          <w:p w14:paraId="6CED501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LicenseCategory</w:t>
            </w:r>
          </w:p>
        </w:tc>
        <w:tc>
          <w:tcPr>
            <w:tcW w:w="6520" w:type="dxa"/>
          </w:tcPr>
          <w:p w14:paraId="6726669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code, name, briefDesc, fullDesc, minAge, prerequisites — Admin يعدّل</w:t>
            </w:r>
          </w:p>
        </w:tc>
      </w:tr>
      <w:tr w:rsidR="00334D22" w14:paraId="34EB4237" w14:textId="77777777">
        <w:trPr>
          <w:jc w:val="center"/>
        </w:trPr>
        <w:tc>
          <w:tcPr>
            <w:tcW w:w="2551" w:type="dxa"/>
          </w:tcPr>
          <w:p w14:paraId="489318A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LicenseSubType</w:t>
            </w:r>
          </w:p>
        </w:tc>
        <w:tc>
          <w:tcPr>
            <w:tcW w:w="6520" w:type="dxa"/>
          </w:tcPr>
          <w:p w14:paraId="4E26788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parentCode (B), subCode (B1/B2), name, transmissionType</w:t>
            </w:r>
          </w:p>
        </w:tc>
      </w:tr>
      <w:tr w:rsidR="00334D22" w14:paraId="79359020" w14:textId="77777777">
        <w:trPr>
          <w:jc w:val="center"/>
        </w:trPr>
        <w:tc>
          <w:tcPr>
            <w:tcW w:w="2551" w:type="dxa"/>
          </w:tcPr>
          <w:p w14:paraId="40580A0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QuestionBank</w:t>
            </w:r>
          </w:p>
        </w:tc>
        <w:tc>
          <w:tcPr>
            <w:tcW w:w="6520" w:type="dxa"/>
          </w:tcPr>
          <w:p w14:paraId="0C85846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schoolId, questions[], addedBy(manager), status</w:t>
            </w:r>
          </w:p>
        </w:tc>
      </w:tr>
      <w:tr w:rsidR="00334D22" w14:paraId="212B7E27" w14:textId="77777777">
        <w:trPr>
          <w:jc w:val="center"/>
        </w:trPr>
        <w:tc>
          <w:tcPr>
            <w:tcW w:w="2551" w:type="dxa"/>
          </w:tcPr>
          <w:p w14:paraId="16E70F9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QuestionEditRequest</w:t>
            </w:r>
          </w:p>
        </w:tc>
        <w:tc>
          <w:tcPr>
            <w:tcW w:w="6520" w:type="dxa"/>
          </w:tcPr>
          <w:p w14:paraId="394EDAC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coachId, questionId, changes, managerApproval</w:t>
            </w:r>
          </w:p>
        </w:tc>
      </w:tr>
      <w:tr w:rsidR="00334D22" w14:paraId="6EBBCE85" w14:textId="77777777">
        <w:trPr>
          <w:jc w:val="center"/>
        </w:trPr>
        <w:tc>
          <w:tcPr>
            <w:tcW w:w="2551" w:type="dxa"/>
          </w:tcPr>
          <w:p w14:paraId="1C9355B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TrainingDataEdit</w:t>
            </w:r>
          </w:p>
        </w:tc>
        <w:tc>
          <w:tcPr>
            <w:tcW w:w="6520" w:type="dxa"/>
          </w:tcPr>
          <w:p w14:paraId="5B4B31A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coachId, contentId, changes, managerApproval</w:t>
            </w:r>
          </w:p>
        </w:tc>
      </w:tr>
      <w:tr w:rsidR="00334D22" w14:paraId="2A719373" w14:textId="77777777">
        <w:trPr>
          <w:jc w:val="center"/>
        </w:trPr>
        <w:tc>
          <w:tcPr>
            <w:tcW w:w="2551" w:type="dxa"/>
          </w:tcPr>
          <w:p w14:paraId="35EEA6C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EnrollmentArchive</w:t>
            </w:r>
          </w:p>
        </w:tc>
        <w:tc>
          <w:tcPr>
            <w:tcW w:w="6520" w:type="dxa"/>
          </w:tcPr>
          <w:p w14:paraId="1F80C77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oldEnrollmentId, preservedData — عند إعادة اشتراك</w:t>
            </w:r>
          </w:p>
        </w:tc>
      </w:tr>
      <w:tr w:rsidR="00334D22" w14:paraId="41CB7D04" w14:textId="77777777">
        <w:trPr>
          <w:jc w:val="center"/>
        </w:trPr>
        <w:tc>
          <w:tcPr>
            <w:tcW w:w="2551" w:type="dxa"/>
          </w:tcPr>
          <w:p w14:paraId="62326D7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WaitingList</w:t>
            </w:r>
          </w:p>
        </w:tc>
        <w:tc>
          <w:tcPr>
            <w:tcW w:w="6520" w:type="dxa"/>
          </w:tcPr>
          <w:p w14:paraId="439EE53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courseId, userId, timestamp, status (waiting/promoted/rejected)</w:t>
            </w:r>
          </w:p>
        </w:tc>
      </w:tr>
      <w:tr w:rsidR="00334D22" w14:paraId="0A50902E" w14:textId="77777777">
        <w:trPr>
          <w:jc w:val="center"/>
        </w:trPr>
        <w:tc>
          <w:tcPr>
            <w:tcW w:w="2551" w:type="dxa"/>
          </w:tcPr>
          <w:p w14:paraId="3687D1B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FinalExamResult</w:t>
            </w:r>
          </w:p>
        </w:tc>
        <w:tc>
          <w:tcPr>
            <w:tcW w:w="6520" w:type="dxa"/>
          </w:tcPr>
          <w:p w14:paraId="1385AD2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theoryScore, practicalScore, finalStatus (failed/passed/theory_passed)</w:t>
            </w:r>
          </w:p>
        </w:tc>
      </w:tr>
      <w:tr w:rsidR="00334D22" w14:paraId="049120A2" w14:textId="77777777">
        <w:trPr>
          <w:jc w:val="center"/>
        </w:trPr>
        <w:tc>
          <w:tcPr>
            <w:tcW w:w="2551" w:type="dxa"/>
          </w:tcPr>
          <w:p w14:paraId="4FB7F47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RetakeScope</w:t>
            </w:r>
          </w:p>
        </w:tc>
        <w:tc>
          <w:tcPr>
            <w:tcW w:w="6520" w:type="dxa"/>
          </w:tcPr>
          <w:p w14:paraId="5F2AB5E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full (نظري+عملي) | practical_only — حسب نوع الرسوب</w:t>
            </w:r>
          </w:p>
        </w:tc>
      </w:tr>
      <w:tr w:rsidR="00334D22" w14:paraId="1B44061A" w14:textId="77777777">
        <w:trPr>
          <w:jc w:val="center"/>
        </w:trPr>
        <w:tc>
          <w:tcPr>
            <w:tcW w:w="2551" w:type="dxa"/>
          </w:tcPr>
          <w:p w14:paraId="4E9DA5C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RetakePayment</w:t>
            </w:r>
          </w:p>
        </w:tc>
        <w:tc>
          <w:tcPr>
            <w:tcW w:w="6520" w:type="dxa"/>
          </w:tcPr>
          <w:p w14:paraId="10EE266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attemptNumber, percentage (50/100), amount</w:t>
            </w:r>
          </w:p>
        </w:tc>
      </w:tr>
      <w:tr w:rsidR="00334D22" w14:paraId="60CF8174" w14:textId="77777777">
        <w:trPr>
          <w:jc w:val="center"/>
        </w:trPr>
        <w:tc>
          <w:tcPr>
            <w:tcW w:w="2551" w:type="dxa"/>
          </w:tcPr>
          <w:p w14:paraId="1BAACE4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TrainingContentShared</w:t>
            </w:r>
          </w:p>
        </w:tc>
        <w:tc>
          <w:tcPr>
            <w:tcW w:w="6520" w:type="dxa"/>
          </w:tcPr>
          <w:p w14:paraId="02B7D0B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signs, rules, safety — مشترك لكل الرخص</w:t>
            </w:r>
          </w:p>
        </w:tc>
      </w:tr>
      <w:tr w:rsidR="00334D22" w14:paraId="3F8B829E" w14:textId="77777777">
        <w:trPr>
          <w:jc w:val="center"/>
        </w:trPr>
        <w:tc>
          <w:tcPr>
            <w:tcW w:w="2551" w:type="dxa"/>
          </w:tcPr>
          <w:p w14:paraId="13A6321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TrainingContentSpecific</w:t>
            </w:r>
          </w:p>
        </w:tc>
        <w:tc>
          <w:tcPr>
            <w:tcW w:w="6520" w:type="dxa"/>
          </w:tcPr>
          <w:p w14:paraId="69DC328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mechanics — حسب نوع المركبة/الرخصة</w:t>
            </w:r>
          </w:p>
        </w:tc>
      </w:tr>
      <w:tr w:rsidR="00334D22" w14:paraId="6EC73D50" w14:textId="77777777">
        <w:trPr>
          <w:jc w:val="center"/>
        </w:trPr>
        <w:tc>
          <w:tcPr>
            <w:tcW w:w="2551" w:type="dxa"/>
          </w:tcPr>
          <w:p w14:paraId="661EC0D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DrivingSchool</w:t>
            </w:r>
          </w:p>
        </w:tc>
        <w:tc>
          <w:tcPr>
            <w:tcW w:w="6520" w:type="dxa"/>
          </w:tcPr>
          <w:p w14:paraId="44D9B37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name, address, lat, lng, licenses[], vehicles[], bankAccount, status</w:t>
            </w:r>
          </w:p>
        </w:tc>
      </w:tr>
      <w:tr w:rsidR="00334D22" w14:paraId="683737E3" w14:textId="77777777">
        <w:trPr>
          <w:jc w:val="center"/>
        </w:trPr>
        <w:tc>
          <w:tcPr>
            <w:tcW w:w="2551" w:type="dxa"/>
          </w:tcPr>
          <w:p w14:paraId="6C8818C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UserLocation</w:t>
            </w:r>
          </w:p>
        </w:tc>
        <w:tc>
          <w:tcPr>
            <w:tcW w:w="6520" w:type="dxa"/>
          </w:tcPr>
          <w:p w14:paraId="3C2B67B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userId?, lat, lng, source (gps/manual), updatedAt</w:t>
            </w:r>
          </w:p>
        </w:tc>
      </w:tr>
      <w:tr w:rsidR="00334D22" w14:paraId="3BBF6E5F" w14:textId="77777777">
        <w:trPr>
          <w:jc w:val="center"/>
        </w:trPr>
        <w:tc>
          <w:tcPr>
            <w:tcW w:w="2551" w:type="dxa"/>
          </w:tcPr>
          <w:p w14:paraId="2968003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SchoolDistance</w:t>
            </w:r>
          </w:p>
        </w:tc>
        <w:tc>
          <w:tcPr>
            <w:tcW w:w="6520" w:type="dxa"/>
          </w:tcPr>
          <w:p w14:paraId="15DC33E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مشتق: haversine(userLocation, schoolLocation) — للترتيب</w:t>
            </w:r>
          </w:p>
        </w:tc>
      </w:tr>
      <w:tr w:rsidR="00334D22" w14:paraId="3E6B0EA9" w14:textId="77777777">
        <w:trPr>
          <w:jc w:val="center"/>
        </w:trPr>
        <w:tc>
          <w:tcPr>
            <w:tcW w:w="2551" w:type="dxa"/>
          </w:tcPr>
          <w:p w14:paraId="39FA035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TrainingCourse</w:t>
            </w:r>
          </w:p>
        </w:tc>
        <w:tc>
          <w:tcPr>
            <w:tcW w:w="6520" w:type="dxa"/>
          </w:tcPr>
          <w:p w14:paraId="475FB9E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schoolId, categories[], maxStudents, paidCount, registrationOpen, launchDate, endDate</w:t>
            </w:r>
          </w:p>
        </w:tc>
      </w:tr>
      <w:tr w:rsidR="00334D22" w14:paraId="7A281F8D" w14:textId="77777777">
        <w:trPr>
          <w:jc w:val="center"/>
        </w:trPr>
        <w:tc>
          <w:tcPr>
            <w:tcW w:w="2551" w:type="dxa"/>
          </w:tcPr>
          <w:p w14:paraId="2C1E310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CourseStatus</w:t>
            </w:r>
          </w:p>
        </w:tc>
        <w:tc>
          <w:tcPr>
            <w:tcW w:w="6520" w:type="dxa"/>
          </w:tcPr>
          <w:p w14:paraId="1D4BA5E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registration_open | registration_closed | launch_pending | active | completed</w:t>
            </w:r>
          </w:p>
        </w:tc>
      </w:tr>
      <w:tr w:rsidR="00334D22" w14:paraId="2479A13C" w14:textId="77777777">
        <w:trPr>
          <w:jc w:val="center"/>
        </w:trPr>
        <w:tc>
          <w:tcPr>
            <w:tcW w:w="2551" w:type="dxa"/>
          </w:tcPr>
          <w:p w14:paraId="704F4A7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DocumentUpload</w:t>
            </w:r>
          </w:p>
        </w:tc>
        <w:tc>
          <w:tcPr>
            <w:tcW w:w="6520" w:type="dxa"/>
          </w:tcPr>
          <w:p w14:paraId="2CE9E81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type (id/license), encryptedPath, uploadedAt — مشفّر</w:t>
            </w:r>
          </w:p>
        </w:tc>
      </w:tr>
      <w:tr w:rsidR="00334D22" w14:paraId="4368B3DC" w14:textId="77777777">
        <w:trPr>
          <w:jc w:val="center"/>
        </w:trPr>
        <w:tc>
          <w:tcPr>
            <w:tcW w:w="2551" w:type="dxa"/>
          </w:tcPr>
          <w:p w14:paraId="692B3D5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Instructor</w:t>
            </w:r>
          </w:p>
        </w:tc>
        <w:tc>
          <w:tcPr>
            <w:tcW w:w="6520" w:type="dxa"/>
          </w:tcPr>
          <w:p w14:paraId="3ADCCB1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schoolId, licenseCategories[], gender, isFemaleCoach</w:t>
            </w:r>
          </w:p>
        </w:tc>
      </w:tr>
      <w:tr w:rsidR="00334D22" w14:paraId="022FBC02" w14:textId="77777777">
        <w:trPr>
          <w:jc w:val="center"/>
        </w:trPr>
        <w:tc>
          <w:tcPr>
            <w:tcW w:w="2551" w:type="dxa"/>
          </w:tcPr>
          <w:p w14:paraId="22C8CBB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EnrollmentRequest</w:t>
            </w:r>
          </w:p>
        </w:tc>
        <w:tc>
          <w:tcPr>
            <w:tcW w:w="6520" w:type="dxa"/>
          </w:tcPr>
          <w:p w14:paraId="0C3C590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courseId, categories[], status, timestamp, paymentDeadline</w:t>
            </w:r>
          </w:p>
        </w:tc>
      </w:tr>
      <w:tr w:rsidR="00334D22" w14:paraId="328472D1" w14:textId="77777777">
        <w:trPr>
          <w:jc w:val="center"/>
        </w:trPr>
        <w:tc>
          <w:tcPr>
            <w:tcW w:w="2551" w:type="dxa"/>
          </w:tcPr>
          <w:p w14:paraId="7C4C4C2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EnrollmentStatus</w:t>
            </w:r>
          </w:p>
        </w:tc>
        <w:tc>
          <w:tcPr>
            <w:tcW w:w="6520" w:type="dxa"/>
          </w:tcPr>
          <w:p w14:paraId="161158B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submitted→under_review→accepted→awaiting_payment→paid→active→completed→exam_pending→final_passed | final_failed_theory | final_theory_passed</w:t>
            </w:r>
          </w:p>
        </w:tc>
      </w:tr>
      <w:tr w:rsidR="00334D22" w14:paraId="236A9C7D" w14:textId="77777777">
        <w:trPr>
          <w:jc w:val="center"/>
        </w:trPr>
        <w:tc>
          <w:tcPr>
            <w:tcW w:w="2551" w:type="dxa"/>
          </w:tcPr>
          <w:p w14:paraId="1E3580B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Payment</w:t>
            </w:r>
          </w:p>
        </w:tc>
        <w:tc>
          <w:tcPr>
            <w:tcW w:w="6520" w:type="dxa"/>
          </w:tcPr>
          <w:p w14:paraId="0597963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enrollmentId, amount, schoolShare, platformShare, paidAt</w:t>
            </w:r>
          </w:p>
        </w:tc>
      </w:tr>
      <w:tr w:rsidR="00334D22" w14:paraId="45EC1ABF" w14:textId="77777777">
        <w:trPr>
          <w:jc w:val="center"/>
        </w:trPr>
        <w:tc>
          <w:tcPr>
            <w:tcW w:w="2551" w:type="dxa"/>
          </w:tcPr>
          <w:p w14:paraId="4C023F7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PreRegistration</w:t>
            </w:r>
          </w:p>
        </w:tc>
        <w:tc>
          <w:tcPr>
            <w:tcW w:w="6520" w:type="dxa"/>
          </w:tcPr>
          <w:p w14:paraId="0D49090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schoolId, nextCourseSlot, reservedAt</w:t>
            </w:r>
          </w:p>
        </w:tc>
      </w:tr>
      <w:tr w:rsidR="00334D22" w14:paraId="33471780" w14:textId="77777777">
        <w:trPr>
          <w:jc w:val="center"/>
        </w:trPr>
        <w:tc>
          <w:tcPr>
            <w:tcW w:w="2551" w:type="dxa"/>
          </w:tcPr>
          <w:p w14:paraId="0DCAFCF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TheoryContent</w:t>
            </w:r>
          </w:p>
        </w:tc>
        <w:tc>
          <w:tcPr>
            <w:tcW w:w="6520" w:type="dxa"/>
          </w:tcPr>
          <w:p w14:paraId="3F58231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phase, article, interactiveQuestions (MCQ, T/F), unlockMode (progressive/full)</w:t>
            </w:r>
          </w:p>
        </w:tc>
      </w:tr>
      <w:tr w:rsidR="00334D22" w14:paraId="490E4287" w14:textId="77777777">
        <w:trPr>
          <w:jc w:val="center"/>
        </w:trPr>
        <w:tc>
          <w:tcPr>
            <w:tcW w:w="2551" w:type="dxa"/>
          </w:tcPr>
          <w:p w14:paraId="495D63C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ContentUnlockMode</w:t>
            </w:r>
          </w:p>
        </w:tc>
        <w:tc>
          <w:tcPr>
            <w:tcW w:w="6520" w:type="dxa"/>
          </w:tcPr>
          <w:p w14:paraId="1ECA118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mode: progressive | full — الفتح الكامل فوري</w:t>
            </w:r>
          </w:p>
        </w:tc>
      </w:tr>
      <w:tr w:rsidR="00334D22" w14:paraId="2C4C61FD" w14:textId="77777777">
        <w:trPr>
          <w:jc w:val="center"/>
        </w:trPr>
        <w:tc>
          <w:tcPr>
            <w:tcW w:w="2551" w:type="dxa"/>
          </w:tcPr>
          <w:p w14:paraId="431B058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PracticalVideo</w:t>
            </w:r>
          </w:p>
        </w:tc>
        <w:tc>
          <w:tcPr>
            <w:tcW w:w="6520" w:type="dxa"/>
          </w:tcPr>
          <w:p w14:paraId="7EAF75F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phase, url, duration</w:t>
            </w:r>
          </w:p>
        </w:tc>
      </w:tr>
      <w:tr w:rsidR="00334D22" w14:paraId="020408EE" w14:textId="77777777">
        <w:trPr>
          <w:jc w:val="center"/>
        </w:trPr>
        <w:tc>
          <w:tcPr>
            <w:tcW w:w="2551" w:type="dxa"/>
          </w:tcPr>
          <w:p w14:paraId="0957ECA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SimulatorSession</w:t>
            </w:r>
          </w:p>
        </w:tc>
        <w:tc>
          <w:tcPr>
            <w:tcW w:w="6520" w:type="dxa"/>
          </w:tcPr>
          <w:p w14:paraId="0D1F3A1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scenario, score, flags</w:t>
            </w:r>
          </w:p>
        </w:tc>
      </w:tr>
      <w:tr w:rsidR="00334D22" w14:paraId="1BD3B2D6" w14:textId="77777777">
        <w:trPr>
          <w:jc w:val="center"/>
        </w:trPr>
        <w:tc>
          <w:tcPr>
            <w:tcW w:w="2551" w:type="dxa"/>
          </w:tcPr>
          <w:p w14:paraId="6FD7490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PracticeExam</w:t>
            </w:r>
          </w:p>
        </w:tc>
        <w:tc>
          <w:tcPr>
            <w:tcW w:w="6520" w:type="dxa"/>
          </w:tcPr>
          <w:p w14:paraId="3118B49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score, passed, attempt, timer, randomFromBank, showAnswersAfterFinish</w:t>
            </w:r>
          </w:p>
        </w:tc>
      </w:tr>
      <w:tr w:rsidR="00334D22" w14:paraId="0508D99C" w14:textId="77777777">
        <w:trPr>
          <w:jc w:val="center"/>
        </w:trPr>
        <w:tc>
          <w:tcPr>
            <w:tcW w:w="2551" w:type="dxa"/>
          </w:tcPr>
          <w:p w14:paraId="238069E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StudentStatistics</w:t>
            </w:r>
          </w:p>
        </w:tc>
        <w:tc>
          <w:tcPr>
            <w:tcW w:w="6520" w:type="dxa"/>
          </w:tcPr>
          <w:p w14:paraId="106B723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auto: progress, practiceScores, attendance, simulatorAvg</w:t>
            </w:r>
          </w:p>
        </w:tc>
      </w:tr>
      <w:tr w:rsidR="00334D22" w14:paraId="48A37D7E" w14:textId="77777777">
        <w:trPr>
          <w:jc w:val="center"/>
        </w:trPr>
        <w:tc>
          <w:tcPr>
            <w:tcW w:w="2551" w:type="dxa"/>
          </w:tcPr>
          <w:p w14:paraId="3F90E94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CoachNote</w:t>
            </w:r>
          </w:p>
        </w:tc>
        <w:tc>
          <w:tcPr>
            <w:tcW w:w="6520" w:type="dxa"/>
          </w:tcPr>
          <w:p w14:paraId="3552E83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coachId, studentId, personalNotes, lessonRating</w:t>
            </w:r>
          </w:p>
        </w:tc>
      </w:tr>
      <w:tr w:rsidR="00334D22" w14:paraId="505C3AFF" w14:textId="77777777">
        <w:trPr>
          <w:jc w:val="center"/>
        </w:trPr>
        <w:tc>
          <w:tcPr>
            <w:tcW w:w="2551" w:type="dxa"/>
          </w:tcPr>
          <w:p w14:paraId="431219B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StudentRoster</w:t>
            </w:r>
          </w:p>
        </w:tc>
        <w:tc>
          <w:tcPr>
            <w:tcW w:w="6520" w:type="dxa"/>
          </w:tcPr>
          <w:p w14:paraId="28729F7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courseId, studentIds[] — يرفعها المدير للـ Admin</w:t>
            </w:r>
          </w:p>
        </w:tc>
      </w:tr>
      <w:tr w:rsidR="00334D22" w14:paraId="05D54112" w14:textId="77777777">
        <w:trPr>
          <w:jc w:val="center"/>
        </w:trPr>
        <w:tc>
          <w:tcPr>
            <w:tcW w:w="2551" w:type="dxa"/>
          </w:tcPr>
          <w:p w14:paraId="7D502D4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TrafficExamSchedule</w:t>
            </w:r>
          </w:p>
        </w:tc>
        <w:tc>
          <w:tcPr>
            <w:tcW w:w="6520" w:type="dxa"/>
          </w:tcPr>
          <w:p w14:paraId="07E5615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governorate, studentId, examDate, branch</w:t>
            </w:r>
          </w:p>
        </w:tc>
      </w:tr>
      <w:tr w:rsidR="00334D22" w14:paraId="62E7BAE2" w14:textId="77777777">
        <w:trPr>
          <w:jc w:val="center"/>
        </w:trPr>
        <w:tc>
          <w:tcPr>
            <w:tcW w:w="2551" w:type="dxa"/>
          </w:tcPr>
          <w:p w14:paraId="612E14E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lastRenderedPageBreak/>
              <w:t>TrafficExamResult</w:t>
            </w:r>
          </w:p>
        </w:tc>
        <w:tc>
          <w:tcPr>
            <w:tcW w:w="6520" w:type="dxa"/>
          </w:tcPr>
          <w:p w14:paraId="3FE5833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passed, enteredBy(traffic), resultDate</w:t>
            </w:r>
          </w:p>
        </w:tc>
      </w:tr>
      <w:tr w:rsidR="00334D22" w14:paraId="475C267F" w14:textId="77777777">
        <w:trPr>
          <w:jc w:val="center"/>
        </w:trPr>
        <w:tc>
          <w:tcPr>
            <w:tcW w:w="2551" w:type="dxa"/>
          </w:tcPr>
          <w:p w14:paraId="6EF94B2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DrivingLicenseRecord</w:t>
            </w:r>
          </w:p>
        </w:tc>
        <w:tc>
          <w:tcPr>
            <w:tcW w:w="6520" w:type="dxa"/>
          </w:tcPr>
          <w:p w14:paraId="6CC4722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category, issueDate, details — بعد نجاح المرور</w:t>
            </w:r>
          </w:p>
        </w:tc>
      </w:tr>
      <w:tr w:rsidR="00334D22" w14:paraId="1A839DEB" w14:textId="77777777">
        <w:trPr>
          <w:jc w:val="center"/>
        </w:trPr>
        <w:tc>
          <w:tcPr>
            <w:tcW w:w="2551" w:type="dxa"/>
          </w:tcPr>
          <w:p w14:paraId="353DB85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Review</w:t>
            </w:r>
          </w:p>
        </w:tc>
        <w:tc>
          <w:tcPr>
            <w:tcW w:w="6520" w:type="dxa"/>
          </w:tcPr>
          <w:p w14:paraId="1BD6CD0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reviewerId, schoolId, rating, adminStatus</w:t>
            </w:r>
          </w:p>
        </w:tc>
      </w:tr>
      <w:tr w:rsidR="00334D22" w14:paraId="375CBCF9" w14:textId="77777777">
        <w:trPr>
          <w:jc w:val="center"/>
        </w:trPr>
        <w:tc>
          <w:tcPr>
            <w:tcW w:w="2551" w:type="dxa"/>
          </w:tcPr>
          <w:p w14:paraId="464E123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Notification</w:t>
            </w:r>
          </w:p>
        </w:tc>
        <w:tc>
          <w:tcPr>
            <w:tcW w:w="6520" w:type="dxa"/>
          </w:tcPr>
          <w:p w14:paraId="3C1CC92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type, message, suggestions[]</w:t>
            </w:r>
          </w:p>
        </w:tc>
      </w:tr>
      <w:tr w:rsidR="00334D22" w14:paraId="12DFEA03" w14:textId="77777777">
        <w:trPr>
          <w:jc w:val="center"/>
        </w:trPr>
        <w:tc>
          <w:tcPr>
            <w:tcW w:w="2551" w:type="dxa"/>
          </w:tcPr>
          <w:p w14:paraId="7BCA68F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PlatformPricing</w:t>
            </w:r>
          </w:p>
        </w:tc>
        <w:tc>
          <w:tcPr>
            <w:tcW w:w="6520" w:type="dxa"/>
          </w:tcPr>
          <w:p w14:paraId="1F296A4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categoryCode, fixedPrice (Admin)</w:t>
            </w:r>
          </w:p>
        </w:tc>
      </w:tr>
      <w:tr w:rsidR="00334D22" w14:paraId="0338C406" w14:textId="77777777">
        <w:trPr>
          <w:jc w:val="center"/>
        </w:trPr>
        <w:tc>
          <w:tcPr>
            <w:tcW w:w="2551" w:type="dxa"/>
          </w:tcPr>
          <w:p w14:paraId="332126F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PlatformCommission</w:t>
            </w:r>
          </w:p>
        </w:tc>
        <w:tc>
          <w:tcPr>
            <w:tcW w:w="6520" w:type="dxa"/>
          </w:tcPr>
          <w:p w14:paraId="19E1B71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percentage — افتراضياً 2% (Admin)</w:t>
            </w:r>
          </w:p>
        </w:tc>
      </w:tr>
      <w:tr w:rsidR="00334D22" w14:paraId="00039937" w14:textId="77777777">
        <w:trPr>
          <w:jc w:val="center"/>
        </w:trPr>
        <w:tc>
          <w:tcPr>
            <w:tcW w:w="2551" w:type="dxa"/>
          </w:tcPr>
          <w:p w14:paraId="33C4BA2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AuditLog</w:t>
            </w:r>
          </w:p>
        </w:tc>
        <w:tc>
          <w:tcPr>
            <w:tcW w:w="6520" w:type="dxa"/>
          </w:tcPr>
          <w:p w14:paraId="1D27195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action, userId, timestamp — anti-forgery</w:t>
            </w:r>
          </w:p>
        </w:tc>
      </w:tr>
    </w:tbl>
    <w:p w14:paraId="25198376" w14:textId="77777777" w:rsidR="00334D22" w:rsidRDefault="00334D22" w:rsidP="00B54EC3"/>
    <w:p w14:paraId="5ED50D59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قواعد العمل (Business Rules)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34D22" w14:paraId="2100615A" w14:textId="77777777">
        <w:trPr>
          <w:jc w:val="center"/>
        </w:trPr>
        <w:tc>
          <w:tcPr>
            <w:tcW w:w="2835" w:type="dxa"/>
            <w:shd w:val="clear" w:color="auto" w:fill="1A478C"/>
          </w:tcPr>
          <w:p w14:paraId="2E6E01F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القاعدة</w:t>
            </w:r>
          </w:p>
        </w:tc>
        <w:tc>
          <w:tcPr>
            <w:tcW w:w="6236" w:type="dxa"/>
            <w:shd w:val="clear" w:color="auto" w:fill="1A478C"/>
          </w:tcPr>
          <w:p w14:paraId="4D4D13E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التفاصيل</w:t>
            </w:r>
          </w:p>
        </w:tc>
      </w:tr>
      <w:tr w:rsidR="00334D22" w14:paraId="2CF617A2" w14:textId="77777777">
        <w:trPr>
          <w:jc w:val="center"/>
        </w:trPr>
        <w:tc>
          <w:tcPr>
            <w:tcW w:w="2835" w:type="dxa"/>
          </w:tcPr>
          <w:p w14:paraId="26A37F8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مدة الدورة</w:t>
            </w:r>
          </w:p>
        </w:tc>
        <w:tc>
          <w:tcPr>
            <w:tcW w:w="6236" w:type="dxa"/>
          </w:tcPr>
          <w:p w14:paraId="696042F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15 يوم ثابت</w:t>
            </w:r>
          </w:p>
        </w:tc>
      </w:tr>
      <w:tr w:rsidR="00334D22" w14:paraId="509A5ED1" w14:textId="77777777">
        <w:trPr>
          <w:jc w:val="center"/>
        </w:trPr>
        <w:tc>
          <w:tcPr>
            <w:tcW w:w="2835" w:type="dxa"/>
          </w:tcPr>
          <w:p w14:paraId="77F57F2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فتح تسجيل دورة جديدة</w:t>
            </w:r>
          </w:p>
        </w:tc>
        <w:tc>
          <w:tcPr>
            <w:tcW w:w="6236" w:type="dxa"/>
          </w:tcPr>
          <w:p w14:paraId="201B410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في أي وقت (حتى أثناء دورة نشطة)</w:t>
            </w:r>
          </w:p>
        </w:tc>
      </w:tr>
      <w:tr w:rsidR="00334D22" w14:paraId="38237991" w14:textId="77777777">
        <w:trPr>
          <w:jc w:val="center"/>
        </w:trPr>
        <w:tc>
          <w:tcPr>
            <w:tcW w:w="2835" w:type="dxa"/>
          </w:tcPr>
          <w:p w14:paraId="4D34576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إطلاق دورة + رفع أسماء</w:t>
            </w:r>
          </w:p>
        </w:tc>
        <w:tc>
          <w:tcPr>
            <w:tcW w:w="6236" w:type="dxa"/>
          </w:tcPr>
          <w:p w14:paraId="6C09342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ممنوع قبل 15 يوم من انطلاق السابقة</w:t>
            </w:r>
          </w:p>
        </w:tc>
      </w:tr>
      <w:tr w:rsidR="00334D22" w14:paraId="50053171" w14:textId="77777777">
        <w:trPr>
          <w:jc w:val="center"/>
        </w:trPr>
        <w:tc>
          <w:tcPr>
            <w:tcW w:w="2835" w:type="dxa"/>
          </w:tcPr>
          <w:p w14:paraId="43FB73A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حجز المكان</w:t>
            </w:r>
          </w:p>
        </w:tc>
        <w:tc>
          <w:tcPr>
            <w:tcW w:w="6236" w:type="dxa"/>
          </w:tcPr>
          <w:p w14:paraId="2090046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عند الدفع فقط</w:t>
            </w:r>
          </w:p>
        </w:tc>
      </w:tr>
      <w:tr w:rsidR="00334D22" w14:paraId="6D4AE399" w14:textId="77777777">
        <w:trPr>
          <w:jc w:val="center"/>
        </w:trPr>
        <w:tc>
          <w:tcPr>
            <w:tcW w:w="2835" w:type="dxa"/>
          </w:tcPr>
          <w:p w14:paraId="72468FF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طلب معلّق</w:t>
            </w:r>
          </w:p>
        </w:tc>
        <w:tc>
          <w:tcPr>
            <w:tcW w:w="6236" w:type="dxa"/>
          </w:tcPr>
          <w:p w14:paraId="180E07B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واحد فقط لكل مستخدم</w:t>
            </w:r>
          </w:p>
        </w:tc>
      </w:tr>
      <w:tr w:rsidR="00334D22" w14:paraId="6F83937E" w14:textId="77777777">
        <w:trPr>
          <w:jc w:val="center"/>
        </w:trPr>
        <w:tc>
          <w:tcPr>
            <w:tcW w:w="2835" w:type="dxa"/>
          </w:tcPr>
          <w:p w14:paraId="6D0A68E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فلترة الطلبات</w:t>
            </w:r>
          </w:p>
        </w:tc>
        <w:tc>
          <w:tcPr>
            <w:tcW w:w="6236" w:type="dxa"/>
          </w:tcPr>
          <w:p w14:paraId="43675DB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أولوية زمنية + عدد الأماكن المتبقية</w:t>
            </w:r>
          </w:p>
        </w:tc>
      </w:tr>
      <w:tr w:rsidR="00334D22" w14:paraId="1A28FDA0" w14:textId="77777777">
        <w:trPr>
          <w:jc w:val="center"/>
        </w:trPr>
        <w:tc>
          <w:tcPr>
            <w:tcW w:w="2835" w:type="dxa"/>
          </w:tcPr>
          <w:p w14:paraId="25BE2A5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إغلاق الدورة</w:t>
            </w:r>
          </w:p>
        </w:tc>
        <w:tc>
          <w:tcPr>
            <w:tcW w:w="6236" w:type="dxa"/>
          </w:tcPr>
          <w:p w14:paraId="0B6AC58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يدوي (مدير) أو تلقائي (max)</w:t>
            </w:r>
          </w:p>
        </w:tc>
      </w:tr>
      <w:tr w:rsidR="00334D22" w14:paraId="01E9E675" w14:textId="77777777">
        <w:trPr>
          <w:jc w:val="center"/>
        </w:trPr>
        <w:tc>
          <w:tcPr>
            <w:tcW w:w="2835" w:type="dxa"/>
          </w:tcPr>
          <w:p w14:paraId="3196A95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الانطلاق</w:t>
            </w:r>
          </w:p>
        </w:tc>
        <w:tc>
          <w:tcPr>
            <w:tcW w:w="6236" w:type="dxa"/>
          </w:tcPr>
          <w:p w14:paraId="7BEB034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فقط — افتراضياً بعد 7 أيام من الإغلاق</w:t>
            </w:r>
          </w:p>
        </w:tc>
      </w:tr>
      <w:tr w:rsidR="00334D22" w14:paraId="752E5111" w14:textId="77777777">
        <w:trPr>
          <w:jc w:val="center"/>
        </w:trPr>
        <w:tc>
          <w:tcPr>
            <w:tcW w:w="2835" w:type="dxa"/>
          </w:tcPr>
          <w:p w14:paraId="053ACF6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مدة الجلسة العملية</w:t>
            </w:r>
          </w:p>
        </w:tc>
        <w:tc>
          <w:tcPr>
            <w:tcW w:w="6236" w:type="dxa"/>
          </w:tcPr>
          <w:p w14:paraId="3C326A8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ساعة واحدة</w:t>
            </w:r>
          </w:p>
        </w:tc>
      </w:tr>
      <w:tr w:rsidR="00334D22" w14:paraId="3C3D3407" w14:textId="77777777">
        <w:trPr>
          <w:jc w:val="center"/>
        </w:trPr>
        <w:tc>
          <w:tcPr>
            <w:tcW w:w="2835" w:type="dxa"/>
          </w:tcPr>
          <w:p w14:paraId="0CE8F06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فتح المحتوى الكامل</w:t>
            </w:r>
          </w:p>
        </w:tc>
        <w:tc>
          <w:tcPr>
            <w:tcW w:w="6236" w:type="dxa"/>
          </w:tcPr>
          <w:p w14:paraId="5F5ADF8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فوري — بدون موافقة</w:t>
            </w:r>
          </w:p>
        </w:tc>
      </w:tr>
      <w:tr w:rsidR="00334D22" w14:paraId="1FCD8A67" w14:textId="77777777">
        <w:trPr>
          <w:jc w:val="center"/>
        </w:trPr>
        <w:tc>
          <w:tcPr>
            <w:tcW w:w="2835" w:type="dxa"/>
          </w:tcPr>
          <w:p w14:paraId="1301B40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عمولة المنصة</w:t>
            </w:r>
          </w:p>
        </w:tc>
        <w:tc>
          <w:tcPr>
            <w:tcW w:w="6236" w:type="dxa"/>
          </w:tcPr>
          <w:p w14:paraId="436549D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2% افتراضياً</w:t>
            </w:r>
          </w:p>
        </w:tc>
      </w:tr>
      <w:tr w:rsidR="00334D22" w14:paraId="7036679C" w14:textId="77777777">
        <w:trPr>
          <w:jc w:val="center"/>
        </w:trPr>
        <w:tc>
          <w:tcPr>
            <w:tcW w:w="2835" w:type="dxa"/>
          </w:tcPr>
          <w:p w14:paraId="2B43631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حماية التقارير</w:t>
            </w:r>
          </w:p>
        </w:tc>
        <w:tc>
          <w:tcPr>
            <w:tcW w:w="6236" w:type="dxa"/>
          </w:tcPr>
          <w:p w14:paraId="533D42B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QR Code + Audit Log</w:t>
            </w:r>
          </w:p>
        </w:tc>
      </w:tr>
      <w:tr w:rsidR="00334D22" w14:paraId="42DF1C40" w14:textId="77777777">
        <w:trPr>
          <w:jc w:val="center"/>
        </w:trPr>
        <w:tc>
          <w:tcPr>
            <w:tcW w:w="2835" w:type="dxa"/>
          </w:tcPr>
          <w:p w14:paraId="7231BDC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مهلة الدفع</w:t>
            </w:r>
          </w:p>
        </w:tc>
        <w:tc>
          <w:tcPr>
            <w:tcW w:w="6236" w:type="dxa"/>
          </w:tcPr>
          <w:p w14:paraId="794ABA6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يحددها المدير (مثلاً 2-3 أيام)</w:t>
            </w:r>
          </w:p>
        </w:tc>
      </w:tr>
      <w:tr w:rsidR="00334D22" w14:paraId="6688A26E" w14:textId="77777777">
        <w:trPr>
          <w:jc w:val="center"/>
        </w:trPr>
        <w:tc>
          <w:tcPr>
            <w:tcW w:w="2835" w:type="dxa"/>
          </w:tcPr>
          <w:p w14:paraId="044B9AB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مسجّل رسمياً</w:t>
            </w:r>
          </w:p>
        </w:tc>
        <w:tc>
          <w:tcPr>
            <w:tcW w:w="6236" w:type="dxa"/>
          </w:tcPr>
          <w:p w14:paraId="637A512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عند الدفع فقط</w:t>
            </w:r>
          </w:p>
        </w:tc>
      </w:tr>
      <w:tr w:rsidR="00334D22" w14:paraId="6E92EA4A" w14:textId="77777777">
        <w:trPr>
          <w:jc w:val="center"/>
        </w:trPr>
        <w:tc>
          <w:tcPr>
            <w:tcW w:w="2835" w:type="dxa"/>
          </w:tcPr>
          <w:p w14:paraId="22CC3E9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امتحان نهائي</w:t>
            </w:r>
          </w:p>
        </w:tc>
        <w:tc>
          <w:tcPr>
            <w:tcW w:w="6236" w:type="dxa"/>
          </w:tcPr>
          <w:p w14:paraId="1088E3A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مرحلتان: نظري (60%) ثم عملي</w:t>
            </w:r>
          </w:p>
        </w:tc>
      </w:tr>
      <w:tr w:rsidR="00334D22" w14:paraId="48891E3B" w14:textId="77777777">
        <w:trPr>
          <w:jc w:val="center"/>
        </w:trPr>
        <w:tc>
          <w:tcPr>
            <w:tcW w:w="2835" w:type="dxa"/>
          </w:tcPr>
          <w:p w14:paraId="15330A8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رسوب نظري</w:t>
            </w:r>
          </w:p>
        </w:tc>
        <w:tc>
          <w:tcPr>
            <w:tcW w:w="6236" w:type="dxa"/>
          </w:tcPr>
          <w:p w14:paraId="62288BD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راسب نهائي — إعادة شقين معاً</w:t>
            </w:r>
          </w:p>
        </w:tc>
      </w:tr>
      <w:tr w:rsidR="00334D22" w14:paraId="502C79E4" w14:textId="77777777">
        <w:trPr>
          <w:jc w:val="center"/>
        </w:trPr>
        <w:tc>
          <w:tcPr>
            <w:tcW w:w="2835" w:type="dxa"/>
          </w:tcPr>
          <w:p w14:paraId="4F598B9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نظري + رسب عملي</w:t>
            </w:r>
          </w:p>
        </w:tc>
        <w:tc>
          <w:tcPr>
            <w:tcW w:w="6236" w:type="dxa"/>
          </w:tcPr>
          <w:p w14:paraId="394CBE4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ناجح نظري — إعادة عملي (مرتان)</w:t>
            </w:r>
          </w:p>
        </w:tc>
      </w:tr>
      <w:tr w:rsidR="00334D22" w14:paraId="17A7A368" w14:textId="77777777">
        <w:trPr>
          <w:jc w:val="center"/>
        </w:trPr>
        <w:tc>
          <w:tcPr>
            <w:tcW w:w="2835" w:type="dxa"/>
          </w:tcPr>
          <w:p w14:paraId="554D005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دفع إعادة الاشتراك</w:t>
            </w:r>
          </w:p>
        </w:tc>
        <w:tc>
          <w:tcPr>
            <w:tcW w:w="6236" w:type="dxa"/>
          </w:tcPr>
          <w:p w14:paraId="0612BB4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3×50% ثم 100% — دورة متكررة</w:t>
            </w:r>
          </w:p>
        </w:tc>
      </w:tr>
      <w:tr w:rsidR="00334D22" w14:paraId="25BFEEFD" w14:textId="77777777">
        <w:trPr>
          <w:jc w:val="center"/>
        </w:trPr>
        <w:tc>
          <w:tcPr>
            <w:tcW w:w="2835" w:type="dxa"/>
          </w:tcPr>
          <w:p w14:paraId="153495F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قائمة انتظار</w:t>
            </w:r>
          </w:p>
        </w:tc>
        <w:tc>
          <w:tcPr>
            <w:tcW w:w="6236" w:type="dxa"/>
          </w:tcPr>
          <w:p w14:paraId="1D6AD02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اعتذار فوري — ترقية عند تَحرُّر مكان</w:t>
            </w:r>
          </w:p>
        </w:tc>
      </w:tr>
      <w:tr w:rsidR="00334D22" w14:paraId="7FDAF4F8" w14:textId="77777777">
        <w:trPr>
          <w:jc w:val="center"/>
        </w:trPr>
        <w:tc>
          <w:tcPr>
            <w:tcW w:w="2835" w:type="dxa"/>
          </w:tcPr>
          <w:p w14:paraId="4F4027B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رسوب تجريبي</w:t>
            </w:r>
          </w:p>
        </w:tc>
        <w:tc>
          <w:tcPr>
            <w:tcW w:w="6236" w:type="dxa"/>
          </w:tcPr>
          <w:p w14:paraId="6B3F8B9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إعادة اختبار فقط — منفصل</w:t>
            </w:r>
          </w:p>
        </w:tc>
      </w:tr>
      <w:tr w:rsidR="00334D22" w14:paraId="3E784F2C" w14:textId="77777777">
        <w:trPr>
          <w:jc w:val="center"/>
        </w:trPr>
        <w:tc>
          <w:tcPr>
            <w:tcW w:w="2835" w:type="dxa"/>
          </w:tcPr>
          <w:p w14:paraId="0DF4DB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حذف</w:t>
            </w:r>
          </w:p>
        </w:tc>
        <w:tc>
          <w:tcPr>
            <w:tcW w:w="6236" w:type="dxa"/>
          </w:tcPr>
          <w:p w14:paraId="0594F49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ممنوع — إيقاف/حظر</w:t>
            </w:r>
          </w:p>
        </w:tc>
      </w:tr>
      <w:tr w:rsidR="00334D22" w14:paraId="61159844" w14:textId="77777777">
        <w:trPr>
          <w:jc w:val="center"/>
        </w:trPr>
        <w:tc>
          <w:tcPr>
            <w:tcW w:w="2835" w:type="dxa"/>
          </w:tcPr>
          <w:p w14:paraId="288230A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فئات منفصلة</w:t>
            </w:r>
          </w:p>
        </w:tc>
        <w:tc>
          <w:tcPr>
            <w:tcW w:w="6236" w:type="dxa"/>
          </w:tcPr>
          <w:p w14:paraId="2591AFE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فئة واحدة لكل طلب — لا دمج</w:t>
            </w:r>
          </w:p>
        </w:tc>
      </w:tr>
      <w:tr w:rsidR="00334D22" w14:paraId="3A6A4B90" w14:textId="77777777">
        <w:trPr>
          <w:jc w:val="center"/>
        </w:trPr>
        <w:tc>
          <w:tcPr>
            <w:tcW w:w="2835" w:type="dxa"/>
          </w:tcPr>
          <w:p w14:paraId="147F4BC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فئة ثانية</w:t>
            </w:r>
          </w:p>
        </w:tc>
        <w:tc>
          <w:tcPr>
            <w:tcW w:w="6236" w:type="dxa"/>
          </w:tcPr>
          <w:p w14:paraId="728A304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بعد اجتياز/قبول السابقة فقط</w:t>
            </w:r>
          </w:p>
        </w:tc>
      </w:tr>
      <w:tr w:rsidR="00334D22" w14:paraId="1AA6C92F" w14:textId="77777777">
        <w:trPr>
          <w:jc w:val="center"/>
        </w:trPr>
        <w:tc>
          <w:tcPr>
            <w:tcW w:w="2835" w:type="dxa"/>
          </w:tcPr>
          <w:p w14:paraId="1AE1A94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ب1/ب2</w:t>
            </w:r>
          </w:p>
        </w:tc>
        <w:tc>
          <w:tcPr>
            <w:tcW w:w="6236" w:type="dxa"/>
          </w:tcPr>
          <w:p w14:paraId="5E27099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اختيار مرة واحدة — لا تغيير</w:t>
            </w:r>
          </w:p>
        </w:tc>
      </w:tr>
      <w:tr w:rsidR="00334D22" w14:paraId="5E2E4EF9" w14:textId="77777777">
        <w:trPr>
          <w:jc w:val="center"/>
        </w:trPr>
        <w:tc>
          <w:tcPr>
            <w:tcW w:w="2835" w:type="dxa"/>
          </w:tcPr>
          <w:p w14:paraId="0B80CAD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بيانات محفوظة</w:t>
            </w:r>
          </w:p>
        </w:tc>
        <w:tc>
          <w:tcPr>
            <w:tcW w:w="6236" w:type="dxa"/>
          </w:tcPr>
          <w:p w14:paraId="66F19D5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إعادة إدخال لفئة جديدة</w:t>
            </w:r>
          </w:p>
        </w:tc>
      </w:tr>
      <w:tr w:rsidR="00334D22" w14:paraId="38C1E477" w14:textId="77777777">
        <w:trPr>
          <w:jc w:val="center"/>
        </w:trPr>
        <w:tc>
          <w:tcPr>
            <w:tcW w:w="2835" w:type="dxa"/>
          </w:tcPr>
          <w:p w14:paraId="3198990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عينة مجانية</w:t>
            </w:r>
          </w:p>
        </w:tc>
        <w:tc>
          <w:tcPr>
            <w:tcW w:w="6236" w:type="dxa"/>
          </w:tcPr>
          <w:p w14:paraId="46334A9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زائر: جزء صغير | مسجّل: كاملة</w:t>
            </w:r>
          </w:p>
        </w:tc>
      </w:tr>
      <w:tr w:rsidR="00334D22" w14:paraId="193CCA7E" w14:textId="77777777">
        <w:trPr>
          <w:jc w:val="center"/>
        </w:trPr>
        <w:tc>
          <w:tcPr>
            <w:tcW w:w="2835" w:type="dxa"/>
          </w:tcPr>
          <w:p w14:paraId="0166800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رسوب نهائي</w:t>
            </w:r>
          </w:p>
        </w:tc>
        <w:tc>
          <w:tcPr>
            <w:tcW w:w="6236" w:type="dxa"/>
          </w:tcPr>
          <w:p w14:paraId="5449408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بدون اشتراك: يبقى الأرشيف | مع اشتراك: واجهة جديدة + أرشيف</w:t>
            </w:r>
          </w:p>
        </w:tc>
      </w:tr>
      <w:tr w:rsidR="00334D22" w14:paraId="697516C6" w14:textId="77777777">
        <w:trPr>
          <w:jc w:val="center"/>
        </w:trPr>
        <w:tc>
          <w:tcPr>
            <w:tcW w:w="2835" w:type="dxa"/>
          </w:tcPr>
          <w:p w14:paraId="4C310E1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تعديل داتا تدريب</w:t>
            </w:r>
          </w:p>
        </w:tc>
        <w:tc>
          <w:tcPr>
            <w:tcW w:w="6236" w:type="dxa"/>
          </w:tcPr>
          <w:p w14:paraId="10F6DC7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المدرب يقترح — المدير يوافق</w:t>
            </w:r>
          </w:p>
        </w:tc>
      </w:tr>
      <w:tr w:rsidR="00334D22" w14:paraId="6B9991B7" w14:textId="77777777">
        <w:trPr>
          <w:jc w:val="center"/>
        </w:trPr>
        <w:tc>
          <w:tcPr>
            <w:tcW w:w="2835" w:type="dxa"/>
          </w:tcPr>
          <w:p w14:paraId="4BF79DB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أدوار متعددة</w:t>
            </w:r>
          </w:p>
        </w:tc>
        <w:tc>
          <w:tcPr>
            <w:tcW w:w="6236" w:type="dxa"/>
          </w:tcPr>
          <w:p w14:paraId="756981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حساب واحد — UserRole متعدد</w:t>
            </w:r>
          </w:p>
        </w:tc>
      </w:tr>
      <w:tr w:rsidR="00334D22" w14:paraId="53AB55D9" w14:textId="77777777">
        <w:trPr>
          <w:jc w:val="center"/>
        </w:trPr>
        <w:tc>
          <w:tcPr>
            <w:tcW w:w="2835" w:type="dxa"/>
          </w:tcPr>
          <w:p w14:paraId="7D781CA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تخصص المدرب</w:t>
            </w:r>
          </w:p>
        </w:tc>
        <w:tc>
          <w:tcPr>
            <w:tcW w:w="6236" w:type="dxa"/>
          </w:tcPr>
          <w:p w14:paraId="03F11B2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إسناد حسب فئات اختصاصه فقط</w:t>
            </w:r>
          </w:p>
        </w:tc>
      </w:tr>
      <w:tr w:rsidR="00334D22" w14:paraId="7641DBEB" w14:textId="77777777">
        <w:trPr>
          <w:jc w:val="center"/>
        </w:trPr>
        <w:tc>
          <w:tcPr>
            <w:tcW w:w="2835" w:type="dxa"/>
          </w:tcPr>
          <w:p w14:paraId="6F0945E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خيار السيدات</w:t>
            </w:r>
          </w:p>
        </w:tc>
        <w:tc>
          <w:tcPr>
            <w:tcW w:w="6236" w:type="dxa"/>
          </w:tcPr>
          <w:p w14:paraId="51CB106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في مدارس بها مدربات</w:t>
            </w:r>
          </w:p>
        </w:tc>
      </w:tr>
      <w:tr w:rsidR="00334D22" w14:paraId="630A38AD" w14:textId="77777777">
        <w:trPr>
          <w:jc w:val="center"/>
        </w:trPr>
        <w:tc>
          <w:tcPr>
            <w:tcW w:w="2835" w:type="dxa"/>
          </w:tcPr>
          <w:p w14:paraId="579EBAA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اختبار تجريبي</w:t>
            </w:r>
          </w:p>
        </w:tc>
        <w:tc>
          <w:tcPr>
            <w:tcW w:w="6236" w:type="dxa"/>
          </w:tcPr>
          <w:p w14:paraId="7F6BBBA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مؤقت + بنك أسئلة + حلول بعد الانتهاء</w:t>
            </w:r>
          </w:p>
        </w:tc>
      </w:tr>
      <w:tr w:rsidR="00334D22" w14:paraId="452104C0" w14:textId="77777777">
        <w:trPr>
          <w:jc w:val="center"/>
        </w:trPr>
        <w:tc>
          <w:tcPr>
            <w:tcW w:w="2835" w:type="dxa"/>
          </w:tcPr>
          <w:p w14:paraId="1A2D246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إيقاف مدرسة</w:t>
            </w:r>
          </w:p>
        </w:tc>
        <w:tc>
          <w:tcPr>
            <w:tcW w:w="6236" w:type="dxa"/>
          </w:tcPr>
          <w:p w14:paraId="50D98DC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المدير/Admin — لا حذف (Admin يحذف بشرط)</w:t>
            </w:r>
          </w:p>
        </w:tc>
      </w:tr>
      <w:tr w:rsidR="00334D22" w14:paraId="45A67AD5" w14:textId="77777777">
        <w:trPr>
          <w:jc w:val="center"/>
        </w:trPr>
        <w:tc>
          <w:tcPr>
            <w:tcW w:w="2835" w:type="dxa"/>
          </w:tcPr>
          <w:p w14:paraId="1EC0247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تشفير مستندات</w:t>
            </w:r>
          </w:p>
        </w:tc>
        <w:tc>
          <w:tcPr>
            <w:tcW w:w="6236" w:type="dxa"/>
          </w:tcPr>
          <w:p w14:paraId="4C431C6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هوية ورخص — إلزامي</w:t>
            </w:r>
          </w:p>
        </w:tc>
      </w:tr>
      <w:tr w:rsidR="00334D22" w14:paraId="2D13C9C0" w14:textId="77777777">
        <w:trPr>
          <w:jc w:val="center"/>
        </w:trPr>
        <w:tc>
          <w:tcPr>
            <w:tcW w:w="2835" w:type="dxa"/>
          </w:tcPr>
          <w:p w14:paraId="1EC3132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البحث الجغرافي</w:t>
            </w:r>
          </w:p>
        </w:tc>
        <w:tc>
          <w:tcPr>
            <w:tcW w:w="6236" w:type="dxa"/>
          </w:tcPr>
          <w:p w14:paraId="3CC3580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ترتيب المدارس بالمسافة من موقع المستخدم</w:t>
            </w:r>
          </w:p>
        </w:tc>
      </w:tr>
    </w:tbl>
    <w:p w14:paraId="6B2F84BE" w14:textId="77777777" w:rsidR="00334D22" w:rsidRDefault="00334D22" w:rsidP="00B54EC3"/>
    <w:p w14:paraId="69F25019" w14:textId="77777777" w:rsidR="00B54EC3" w:rsidRDefault="00B54EC3" w:rsidP="00B54EC3">
      <w:pPr>
        <w:bidi/>
        <w:spacing w:before="240" w:after="120"/>
        <w:rPr>
          <w:rFonts w:ascii="Arial" w:hAnsi="Arial" w:cs="Arial"/>
          <w:b/>
          <w:color w:val="1A478C"/>
          <w:sz w:val="44"/>
        </w:rPr>
      </w:pPr>
    </w:p>
    <w:p w14:paraId="2DA799EC" w14:textId="77777777" w:rsidR="00B54EC3" w:rsidRDefault="00B54EC3" w:rsidP="00B54EC3">
      <w:pPr>
        <w:bidi/>
        <w:spacing w:before="240" w:after="120"/>
        <w:rPr>
          <w:rFonts w:ascii="Arial" w:hAnsi="Arial" w:cs="Arial"/>
          <w:b/>
          <w:color w:val="1A478C"/>
          <w:sz w:val="44"/>
        </w:rPr>
      </w:pPr>
    </w:p>
    <w:p w14:paraId="19045D7E" w14:textId="0FF7BA02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lastRenderedPageBreak/>
        <w:t>8. التكنولوجيا المقترحة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334D22" w14:paraId="41134D0B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578376F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الطبقة</w:t>
            </w:r>
          </w:p>
        </w:tc>
        <w:tc>
          <w:tcPr>
            <w:tcW w:w="6803" w:type="dxa"/>
            <w:shd w:val="clear" w:color="auto" w:fill="1A478C"/>
          </w:tcPr>
          <w:p w14:paraId="6978243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التقنية</w:t>
            </w:r>
          </w:p>
        </w:tc>
      </w:tr>
      <w:tr w:rsidR="00334D22" w14:paraId="7E837560" w14:textId="77777777">
        <w:trPr>
          <w:jc w:val="center"/>
        </w:trPr>
        <w:tc>
          <w:tcPr>
            <w:tcW w:w="2268" w:type="dxa"/>
          </w:tcPr>
          <w:p w14:paraId="1C7F75C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Frontend</w:t>
            </w:r>
          </w:p>
        </w:tc>
        <w:tc>
          <w:tcPr>
            <w:tcW w:w="6803" w:type="dxa"/>
          </w:tcPr>
          <w:p w14:paraId="60D5A0B7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React + Vite + Tailwind (RTL)</w:t>
            </w:r>
          </w:p>
        </w:tc>
      </w:tr>
      <w:tr w:rsidR="00334D22" w14:paraId="3B3223D4" w14:textId="77777777">
        <w:trPr>
          <w:jc w:val="center"/>
        </w:trPr>
        <w:tc>
          <w:tcPr>
            <w:tcW w:w="2268" w:type="dxa"/>
          </w:tcPr>
          <w:p w14:paraId="143AEF7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Backend</w:t>
            </w:r>
          </w:p>
        </w:tc>
        <w:tc>
          <w:tcPr>
            <w:tcW w:w="6803" w:type="dxa"/>
          </w:tcPr>
          <w:p w14:paraId="3401915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Node.js + Express</w:t>
            </w:r>
          </w:p>
        </w:tc>
      </w:tr>
      <w:tr w:rsidR="00334D22" w14:paraId="74505CAA" w14:textId="77777777">
        <w:trPr>
          <w:jc w:val="center"/>
        </w:trPr>
        <w:tc>
          <w:tcPr>
            <w:tcW w:w="2268" w:type="dxa"/>
          </w:tcPr>
          <w:p w14:paraId="0D9558B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Database</w:t>
            </w:r>
          </w:p>
        </w:tc>
        <w:tc>
          <w:tcPr>
            <w:tcW w:w="6803" w:type="dxa"/>
          </w:tcPr>
          <w:p w14:paraId="3578BF5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MongoDB + Mongoose</w:t>
            </w:r>
          </w:p>
        </w:tc>
      </w:tr>
      <w:tr w:rsidR="00334D22" w14:paraId="50B6F2F0" w14:textId="77777777">
        <w:trPr>
          <w:jc w:val="center"/>
        </w:trPr>
        <w:tc>
          <w:tcPr>
            <w:tcW w:w="2268" w:type="dxa"/>
          </w:tcPr>
          <w:p w14:paraId="49FFE89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Auth</w:t>
            </w:r>
          </w:p>
        </w:tc>
        <w:tc>
          <w:tcPr>
            <w:tcW w:w="6803" w:type="dxa"/>
          </w:tcPr>
          <w:p w14:paraId="798A7BA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JWT + RBAC (7 أدوار)</w:t>
            </w:r>
          </w:p>
        </w:tc>
      </w:tr>
      <w:tr w:rsidR="00334D22" w14:paraId="5F2229FD" w14:textId="77777777">
        <w:trPr>
          <w:jc w:val="center"/>
        </w:trPr>
        <w:tc>
          <w:tcPr>
            <w:tcW w:w="2268" w:type="dxa"/>
          </w:tcPr>
          <w:p w14:paraId="1592B47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3D Simulator</w:t>
            </w:r>
          </w:p>
        </w:tc>
        <w:tc>
          <w:tcPr>
            <w:tcW w:w="6803" w:type="dxa"/>
          </w:tcPr>
          <w:p w14:paraId="3820D899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Three.js / Babylon.js + sound</w:t>
            </w:r>
          </w:p>
        </w:tc>
      </w:tr>
      <w:tr w:rsidR="00334D22" w14:paraId="1A273EB9" w14:textId="77777777">
        <w:trPr>
          <w:jc w:val="center"/>
        </w:trPr>
        <w:tc>
          <w:tcPr>
            <w:tcW w:w="2268" w:type="dxa"/>
          </w:tcPr>
          <w:p w14:paraId="3CB1C8E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Interactive Content</w:t>
            </w:r>
          </w:p>
        </w:tc>
        <w:tc>
          <w:tcPr>
            <w:tcW w:w="6803" w:type="dxa"/>
          </w:tcPr>
          <w:p w14:paraId="0B74C7F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محرر مقالات + MCQ/T-F</w:t>
            </w:r>
          </w:p>
        </w:tc>
      </w:tr>
      <w:tr w:rsidR="00334D22" w14:paraId="4BA04D9E" w14:textId="77777777">
        <w:trPr>
          <w:jc w:val="center"/>
        </w:trPr>
        <w:tc>
          <w:tcPr>
            <w:tcW w:w="2268" w:type="dxa"/>
          </w:tcPr>
          <w:p w14:paraId="6E9DEE5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Payments</w:t>
            </w:r>
          </w:p>
        </w:tc>
        <w:tc>
          <w:tcPr>
            <w:tcW w:w="6803" w:type="dxa"/>
          </w:tcPr>
          <w:p w14:paraId="3BCD3CBF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PayTabs/Telr + split (مدرسة + منصة)</w:t>
            </w:r>
          </w:p>
        </w:tc>
      </w:tr>
      <w:tr w:rsidR="00334D22" w14:paraId="3E94FC71" w14:textId="77777777">
        <w:trPr>
          <w:jc w:val="center"/>
        </w:trPr>
        <w:tc>
          <w:tcPr>
            <w:tcW w:w="2268" w:type="dxa"/>
          </w:tcPr>
          <w:p w14:paraId="5FCE854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Queue/Filter</w:t>
            </w:r>
          </w:p>
        </w:tc>
        <w:tc>
          <w:tcPr>
            <w:tcW w:w="6803" w:type="dxa"/>
          </w:tcPr>
          <w:p w14:paraId="10DB0D2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فلترة طلبات بالطابع الزمني</w:t>
            </w:r>
          </w:p>
        </w:tc>
      </w:tr>
      <w:tr w:rsidR="00334D22" w14:paraId="4EEEFC5C" w14:textId="77777777">
        <w:trPr>
          <w:jc w:val="center"/>
        </w:trPr>
        <w:tc>
          <w:tcPr>
            <w:tcW w:w="2268" w:type="dxa"/>
          </w:tcPr>
          <w:p w14:paraId="74A5626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Notifications</w:t>
            </w:r>
          </w:p>
        </w:tc>
        <w:tc>
          <w:tcPr>
            <w:tcW w:w="6803" w:type="dxa"/>
          </w:tcPr>
          <w:p w14:paraId="07BBE93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SendGrid + Twilio + in-app</w:t>
            </w:r>
          </w:p>
        </w:tc>
      </w:tr>
      <w:tr w:rsidR="00334D22" w14:paraId="4A3AA7A6" w14:textId="77777777">
        <w:trPr>
          <w:jc w:val="center"/>
        </w:trPr>
        <w:tc>
          <w:tcPr>
            <w:tcW w:w="2268" w:type="dxa"/>
          </w:tcPr>
          <w:p w14:paraId="4154284B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Anti-forgery</w:t>
            </w:r>
          </w:p>
        </w:tc>
        <w:tc>
          <w:tcPr>
            <w:tcW w:w="6803" w:type="dxa"/>
          </w:tcPr>
          <w:p w14:paraId="549A9B0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QR Code قابل للتحقق + Audit Log</w:t>
            </w:r>
          </w:p>
        </w:tc>
      </w:tr>
      <w:tr w:rsidR="00334D22" w14:paraId="00649BBD" w14:textId="77777777">
        <w:trPr>
          <w:jc w:val="center"/>
        </w:trPr>
        <w:tc>
          <w:tcPr>
            <w:tcW w:w="2268" w:type="dxa"/>
          </w:tcPr>
          <w:p w14:paraId="473E5D0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Document Security</w:t>
            </w:r>
          </w:p>
        </w:tc>
        <w:tc>
          <w:tcPr>
            <w:tcW w:w="6803" w:type="dxa"/>
          </w:tcPr>
          <w:p w14:paraId="3E849C1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AES-256 تشفير + تخزين آمن + signed URLs</w:t>
            </w:r>
          </w:p>
        </w:tc>
      </w:tr>
      <w:tr w:rsidR="00334D22" w14:paraId="3D6898C0" w14:textId="77777777">
        <w:trPr>
          <w:jc w:val="center"/>
        </w:trPr>
        <w:tc>
          <w:tcPr>
            <w:tcW w:w="2268" w:type="dxa"/>
          </w:tcPr>
          <w:p w14:paraId="2EB7476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Validation</w:t>
            </w:r>
          </w:p>
        </w:tc>
        <w:tc>
          <w:tcPr>
            <w:tcW w:w="6803" w:type="dxa"/>
          </w:tcPr>
          <w:p w14:paraId="483BE90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Zod/Joi — client + server لكل الحقول</w:t>
            </w:r>
          </w:p>
        </w:tc>
      </w:tr>
      <w:tr w:rsidR="00334D22" w14:paraId="3887CD76" w14:textId="77777777">
        <w:trPr>
          <w:jc w:val="center"/>
        </w:trPr>
        <w:tc>
          <w:tcPr>
            <w:tcW w:w="2268" w:type="dxa"/>
          </w:tcPr>
          <w:p w14:paraId="70B8CF5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Traffic Portal</w:t>
            </w:r>
          </w:p>
        </w:tc>
        <w:tc>
          <w:tcPr>
            <w:tcW w:w="6803" w:type="dxa"/>
          </w:tcPr>
          <w:p w14:paraId="7CF75BC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واجهة خاصة بدور المرور</w:t>
            </w:r>
          </w:p>
        </w:tc>
      </w:tr>
      <w:tr w:rsidR="00334D22" w14:paraId="28C619FB" w14:textId="77777777">
        <w:trPr>
          <w:jc w:val="center"/>
        </w:trPr>
        <w:tc>
          <w:tcPr>
            <w:tcW w:w="2268" w:type="dxa"/>
          </w:tcPr>
          <w:p w14:paraId="4CE1F35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Maps + Geolocation</w:t>
            </w:r>
          </w:p>
        </w:tc>
        <w:tc>
          <w:tcPr>
            <w:tcW w:w="6803" w:type="dxa"/>
          </w:tcPr>
          <w:p w14:paraId="1340674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Google Maps/Mapbox + Geolocation API + حساب مسافة</w:t>
            </w:r>
          </w:p>
        </w:tc>
      </w:tr>
    </w:tbl>
    <w:p w14:paraId="52DF8534" w14:textId="77777777" w:rsidR="00334D22" w:rsidRDefault="00334D22" w:rsidP="00B54EC3"/>
    <w:p w14:paraId="6405FF9E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9. خارطة طريق التطوير</w:t>
      </w:r>
    </w:p>
    <w:p w14:paraId="552C4789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المرحلة 1 — الأساس (4-6 أسابيع)</w:t>
      </w:r>
    </w:p>
    <w:p w14:paraId="1EC12545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Auth + RBAC (7 أدوار)</w:t>
      </w:r>
    </w:p>
    <w:p w14:paraId="72BF7B0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صفحات الرخص + أقرب مدارس (خريطة + مسافة) + بحث وفلاتر</w:t>
      </w:r>
    </w:p>
    <w:p w14:paraId="36DF361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Admin: أسعار + عمولة</w:t>
      </w:r>
    </w:p>
    <w:p w14:paraId="2C2A46DA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ملف مستخدم محفوظ + عينة مجانية</w:t>
      </w:r>
    </w:p>
    <w:p w14:paraId="6CECEBC4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المرحلة 2 — الدورات والاشتراك (6-8 أسابيع)</w:t>
      </w:r>
    </w:p>
    <w:p w14:paraId="581D9E7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إنشاء/إغلاق/انطلاق دورة (15 يوم)</w:t>
      </w:r>
    </w:p>
    <w:p w14:paraId="0355E4A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طلب اشتراك (واحد معلّق + فلترة زمنية)</w:t>
      </w:r>
    </w:p>
    <w:p w14:paraId="11307EFB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قبول/رفض + مهلة دفع + حجز عند الدفع</w:t>
      </w:r>
    </w:p>
    <w:p w14:paraId="0C84272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pre-registration للدورة القادمة</w:t>
      </w:r>
    </w:p>
    <w:p w14:paraId="44DE869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دفع + تقسيم (مدرسة + منصة)</w:t>
      </w:r>
    </w:p>
    <w:p w14:paraId="27DF1C83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المرحلة 3 — التعليم والتفاعل (6-8 أسابيع)</w:t>
      </w:r>
    </w:p>
    <w:p w14:paraId="3555A183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محتوى نظري تفاعلي + فيديو + 3D</w:t>
      </w:r>
    </w:p>
    <w:p w14:paraId="3121E2DA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وضع متدرج/كامل</w:t>
      </w:r>
    </w:p>
    <w:p w14:paraId="7C088AE0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اختبارات تجريبية</w:t>
      </w:r>
    </w:p>
    <w:p w14:paraId="6EC4B0BA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حجز مواعيد + إسناد مدرب</w:t>
      </w:r>
    </w:p>
    <w:p w14:paraId="0ABCCB6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إحصائيات تلقائية + ملاحظات مدرب</w:t>
      </w:r>
    </w:p>
    <w:p w14:paraId="07D4F82E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المرحلة 4 — المرور والنتائج (4-6 أسابيع)</w:t>
      </w:r>
    </w:p>
    <w:p w14:paraId="1041BF8D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رفع أسماء → Admin → المرور</w:t>
      </w:r>
    </w:p>
    <w:p w14:paraId="455E3899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واجهة المرور (مواعيد + نتائج)</w:t>
      </w:r>
    </w:p>
    <w:p w14:paraId="4AAE1E26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توزيع نتائج → حساب الطالب</w:t>
      </w:r>
    </w:p>
    <w:p w14:paraId="14C7661C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تسجيل الشهادة في الحساب</w:t>
      </w:r>
    </w:p>
    <w:p w14:paraId="40A4EC8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فئة إضافية ببيانات محفوظة</w:t>
      </w:r>
    </w:p>
    <w:p w14:paraId="1212E544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المرحلة 5 — التحسين والنشر (2-4 أسابيع)</w:t>
      </w:r>
    </w:p>
    <w:p w14:paraId="79F21C98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تقييمات (Admin → مدير)</w:t>
      </w:r>
    </w:p>
    <w:p w14:paraId="583FEA94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lastRenderedPageBreak/>
        <w:t>حماية anti-forgery</w:t>
      </w:r>
    </w:p>
    <w:p w14:paraId="2717173E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إيقاف/حظر (لا حذف)</w:t>
      </w:r>
    </w:p>
    <w:p w14:paraId="3BE37972" w14:textId="77777777" w:rsidR="00334D22" w:rsidRDefault="00000000" w:rsidP="00B54EC3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اختبارات + نشر Production</w:t>
      </w:r>
    </w:p>
    <w:p w14:paraId="20B6CEAD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10. ملخص التحديثات — الدفعة الخامسة</w:t>
      </w:r>
    </w:p>
    <w:p w14:paraId="20238889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1. الامتحان النهائي: مرحلتان متتاليتان (نظري 60% ثم عملي)</w:t>
      </w:r>
    </w:p>
    <w:p w14:paraId="0E39A067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2. رسب نظري → راسب نهائي — لا عملي</w:t>
      </w:r>
    </w:p>
    <w:p w14:paraId="53CB3E79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3. ناجح نظري + رسب عملي → ناجح نظري — إعادة عملي (مرتان)</w:t>
      </w:r>
    </w:p>
    <w:p w14:paraId="3728847F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4. دفع إعادة الاشتراك: 3×50% ثم 100% — دورة متكررة</w:t>
      </w:r>
    </w:p>
    <w:p w14:paraId="286FBC21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5. داتا نظري مشتركة (شاخصات/قواعد) + ميكانيك حسب الرخصة</w:t>
      </w:r>
    </w:p>
    <w:p w14:paraId="6190F61C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6. قائمة انتظار ذكية: لا اعتذار فوري — ترقية عند تَحرُّر مكان بالدفع</w:t>
      </w:r>
    </w:p>
    <w:p w14:paraId="113E6BE3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7. تأكيد حالات الأدوار المتعددة (7 سيناريوهات)</w:t>
      </w:r>
    </w:p>
    <w:p w14:paraId="22BDA388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8. مصفوفة حالات الاشتراك وتعدد الدورات (9 حالات)</w:t>
      </w:r>
    </w:p>
    <w:p w14:paraId="6037577F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ملخص سابق — الدفعة الرابعة</w:t>
      </w:r>
    </w:p>
    <w:p w14:paraId="46247ABA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1. عرض أقرب المدارس حسب موقع المستخدم (ترتيب بالمسافة + خريطة)</w:t>
      </w:r>
    </w:p>
    <w:p w14:paraId="00851860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2. الزائر: عينة صغيرة | المسجّل: عينة كاملة</w:t>
      </w:r>
    </w:p>
    <w:p w14:paraId="0D04D672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3. فئات منفصلة — لا دمج — فئة ثانية بعد إنجاز السابقة</w:t>
      </w:r>
    </w:p>
    <w:p w14:paraId="0DA39668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4. رخصة ب: ب1 (عادي) / ب2 (أوتوماتيك) — اختيار مرة واحدة</w:t>
      </w:r>
    </w:p>
    <w:p w14:paraId="57CDBB3B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5. بيانات الرخص من Admin | بيانات التدريب كما سابقاً</w:t>
      </w:r>
    </w:p>
    <w:p w14:paraId="0A94A569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6. اختبار تجريبي: إظهار الحلول بعد الانتهاء</w:t>
      </w:r>
    </w:p>
    <w:p w14:paraId="039A5636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7. رسوب نهائي: أرشيف محفوظ — واجهة جديدة عند إعادة الاشتراك</w:t>
      </w:r>
    </w:p>
    <w:p w14:paraId="52E9F769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8. أدوار متعددة لحساب واحد (قرار معتمد)</w:t>
      </w:r>
    </w:p>
    <w:p w14:paraId="74C54DE9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9. إشعارات للجميع + عرض دائم لموعد الامتحان</w:t>
      </w:r>
    </w:p>
    <w:p w14:paraId="504ACA85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10. بنك أسئلة: مدير يضيف — مدرب يعدّل بموافقة</w:t>
      </w:r>
    </w:p>
    <w:p w14:paraId="6048394A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11. تعديل داتا التدريب: موافقة المدير</w:t>
      </w:r>
    </w:p>
    <w:p w14:paraId="4DCAB814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12. إحصائيات المنصة: صلاحيات Admin</w:t>
      </w:r>
    </w:p>
    <w:p w14:paraId="7504BC31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ملخص سابق — الدفعة الثالثة</w:t>
      </w:r>
    </w:p>
    <w:p w14:paraId="51B49757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1. توضيح للمستخدم: سينتظر انطلاق الدورة بعد الاشتراك</w:t>
      </w:r>
    </w:p>
    <w:p w14:paraId="181EC20B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2. المدرب يُسند حسب فئات اختصاصه فقط</w:t>
      </w:r>
    </w:p>
    <w:p w14:paraId="6F06E6E0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3. خيار «مدربة» للسيدات في مدارس بها مدربات</w:t>
      </w:r>
    </w:p>
    <w:p w14:paraId="76D41921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4. رسائل توضيحية عند رفض الطلب (3 أسباب) + حجز دورة قادمة</w:t>
      </w:r>
    </w:p>
    <w:p w14:paraId="41D50DA2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5. اختبار تجريبي: مؤقت + أسئلة عشوائية + احتساب عند الخروج</w:t>
      </w:r>
    </w:p>
    <w:p w14:paraId="2578E96D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6. تشفير صور الهوية/الرخص + validation شامل (أولوية أمنية)</w:t>
      </w:r>
    </w:p>
    <w:p w14:paraId="2A9FD1D1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7. إيقاف تدريب (لا حذف مدرسة) — Admin يحذف بشرط عدم وجود دورة قائمة</w:t>
      </w:r>
    </w:p>
    <w:p w14:paraId="504102E3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8. FAQ accordion + بطاقات رخص + متطلبات تسجيل مسبقة + فورم سريع للعينة</w:t>
      </w:r>
    </w:p>
    <w:p w14:paraId="69188EA3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9. تصحيح قاعدة 15 يوم: فتح تسجيل مسموح — الإطلاق ممنوع قبل 15 يوم</w:t>
      </w:r>
    </w:p>
    <w:p w14:paraId="6E24EAB0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10. الإطلاق يشمل رفع الأسماء للمرور</w:t>
      </w:r>
    </w:p>
    <w:p w14:paraId="194C5C39" w14:textId="77777777" w:rsidR="00334D22" w:rsidRDefault="00000000" w:rsidP="00B54EC3">
      <w:pPr>
        <w:bidi/>
        <w:spacing w:after="80"/>
      </w:pPr>
      <w:r>
        <w:rPr>
          <w:rFonts w:ascii="Arial" w:hAnsi="Arial" w:cs="Arial"/>
          <w:sz w:val="24"/>
          <w:rtl/>
        </w:rPr>
        <w:t>11. إيقاف/حظر فقط — لا حذف لأي كيان</w:t>
      </w:r>
    </w:p>
    <w:p w14:paraId="217ABAF8" w14:textId="77777777" w:rsidR="00334D22" w:rsidRDefault="00000000" w:rsidP="00B54EC3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lastRenderedPageBreak/>
        <w:t>11. قرارات معتمدة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4819"/>
      </w:tblGrid>
      <w:tr w:rsidR="00334D22" w14:paraId="62117A98" w14:textId="77777777">
        <w:trPr>
          <w:jc w:val="center"/>
        </w:trPr>
        <w:tc>
          <w:tcPr>
            <w:tcW w:w="850" w:type="dxa"/>
            <w:shd w:val="clear" w:color="auto" w:fill="1A478C"/>
          </w:tcPr>
          <w:p w14:paraId="7C6381C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#</w:t>
            </w:r>
          </w:p>
        </w:tc>
        <w:tc>
          <w:tcPr>
            <w:tcW w:w="3402" w:type="dxa"/>
            <w:shd w:val="clear" w:color="auto" w:fill="1A478C"/>
          </w:tcPr>
          <w:p w14:paraId="1076864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القرار</w:t>
            </w:r>
          </w:p>
        </w:tc>
        <w:tc>
          <w:tcPr>
            <w:tcW w:w="4819" w:type="dxa"/>
            <w:shd w:val="clear" w:color="auto" w:fill="1A478C"/>
          </w:tcPr>
          <w:p w14:paraId="2E0A7404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القيمة المعتمدة</w:t>
            </w:r>
          </w:p>
        </w:tc>
      </w:tr>
      <w:tr w:rsidR="00334D22" w14:paraId="70CDC99A" w14:textId="77777777">
        <w:trPr>
          <w:jc w:val="center"/>
        </w:trPr>
        <w:tc>
          <w:tcPr>
            <w:tcW w:w="850" w:type="dxa"/>
          </w:tcPr>
          <w:p w14:paraId="5398FB7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</w:t>
            </w:r>
          </w:p>
        </w:tc>
        <w:tc>
          <w:tcPr>
            <w:tcW w:w="3402" w:type="dxa"/>
          </w:tcPr>
          <w:p w14:paraId="2EF349A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حماية التقارير من التزوير</w:t>
            </w:r>
          </w:p>
        </w:tc>
        <w:tc>
          <w:tcPr>
            <w:tcW w:w="4819" w:type="dxa"/>
          </w:tcPr>
          <w:p w14:paraId="465CCA68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QR Code قابل للتحقق</w:t>
            </w:r>
          </w:p>
        </w:tc>
      </w:tr>
      <w:tr w:rsidR="00334D22" w14:paraId="1C1FCFEB" w14:textId="77777777">
        <w:trPr>
          <w:jc w:val="center"/>
        </w:trPr>
        <w:tc>
          <w:tcPr>
            <w:tcW w:w="850" w:type="dxa"/>
          </w:tcPr>
          <w:p w14:paraId="21BC0046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</w:t>
            </w:r>
          </w:p>
        </w:tc>
        <w:tc>
          <w:tcPr>
            <w:tcW w:w="3402" w:type="dxa"/>
          </w:tcPr>
          <w:p w14:paraId="4463437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مدة الدرس العملي</w:t>
            </w:r>
          </w:p>
        </w:tc>
        <w:tc>
          <w:tcPr>
            <w:tcW w:w="4819" w:type="dxa"/>
          </w:tcPr>
          <w:p w14:paraId="2F20E5E2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ساعة واحدة</w:t>
            </w:r>
          </w:p>
        </w:tc>
      </w:tr>
      <w:tr w:rsidR="00334D22" w14:paraId="75E17534" w14:textId="77777777">
        <w:trPr>
          <w:jc w:val="center"/>
        </w:trPr>
        <w:tc>
          <w:tcPr>
            <w:tcW w:w="850" w:type="dxa"/>
          </w:tcPr>
          <w:p w14:paraId="0B78226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</w:t>
            </w:r>
          </w:p>
        </w:tc>
        <w:tc>
          <w:tcPr>
            <w:tcW w:w="3402" w:type="dxa"/>
          </w:tcPr>
          <w:p w14:paraId="1ACD379E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فتح المحتوى «الكامل»</w:t>
            </w:r>
          </w:p>
        </w:tc>
        <w:tc>
          <w:tcPr>
            <w:tcW w:w="4819" w:type="dxa"/>
          </w:tcPr>
          <w:p w14:paraId="4DDB6C95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فوري — بدون موافقة</w:t>
            </w:r>
          </w:p>
        </w:tc>
      </w:tr>
      <w:tr w:rsidR="00334D22" w14:paraId="6C3CCB83" w14:textId="77777777">
        <w:trPr>
          <w:jc w:val="center"/>
        </w:trPr>
        <w:tc>
          <w:tcPr>
            <w:tcW w:w="850" w:type="dxa"/>
          </w:tcPr>
          <w:p w14:paraId="655A4D5D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4</w:t>
            </w:r>
          </w:p>
        </w:tc>
        <w:tc>
          <w:tcPr>
            <w:tcW w:w="3402" w:type="dxa"/>
          </w:tcPr>
          <w:p w14:paraId="5456E431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نسبة عمولة المنصة الافتراضية</w:t>
            </w:r>
          </w:p>
        </w:tc>
        <w:tc>
          <w:tcPr>
            <w:tcW w:w="4819" w:type="dxa"/>
          </w:tcPr>
          <w:p w14:paraId="247D0BDC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2%</w:t>
            </w:r>
          </w:p>
        </w:tc>
      </w:tr>
      <w:tr w:rsidR="00334D22" w14:paraId="67E12EF0" w14:textId="77777777">
        <w:trPr>
          <w:jc w:val="center"/>
        </w:trPr>
        <w:tc>
          <w:tcPr>
            <w:tcW w:w="850" w:type="dxa"/>
          </w:tcPr>
          <w:p w14:paraId="73586390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5</w:t>
            </w:r>
          </w:p>
        </w:tc>
        <w:tc>
          <w:tcPr>
            <w:tcW w:w="3402" w:type="dxa"/>
          </w:tcPr>
          <w:p w14:paraId="20F078A3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أيام الانطلاق بعد إغلاق الدورة</w:t>
            </w:r>
          </w:p>
        </w:tc>
        <w:tc>
          <w:tcPr>
            <w:tcW w:w="4819" w:type="dxa"/>
          </w:tcPr>
          <w:p w14:paraId="4450B94A" w14:textId="77777777" w:rsidR="00334D22" w:rsidRDefault="00000000" w:rsidP="00B54EC3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7 أيام (افتراضي)</w:t>
            </w:r>
          </w:p>
        </w:tc>
      </w:tr>
    </w:tbl>
    <w:p w14:paraId="44D28BF9" w14:textId="77777777" w:rsidR="00334D22" w:rsidRDefault="00334D22" w:rsidP="00B54EC3"/>
    <w:p w14:paraId="5C50A0AE" w14:textId="77777777" w:rsidR="00334D22" w:rsidRDefault="00000000" w:rsidP="00B54EC3">
      <w:pPr>
        <w:bidi/>
      </w:pPr>
      <w:r>
        <w:rPr>
          <w:rFonts w:ascii="Arial" w:hAnsi="Arial" w:cs="Arial"/>
          <w:b/>
          <w:color w:val="666666"/>
          <w:rtl/>
        </w:rPr>
        <w:t>— نهاية الوثيقة — النسخة 3.3</w:t>
      </w:r>
    </w:p>
    <w:sectPr w:rsidR="00334D22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424136">
    <w:abstractNumId w:val="8"/>
  </w:num>
  <w:num w:numId="2" w16cid:durableId="1998028052">
    <w:abstractNumId w:val="6"/>
  </w:num>
  <w:num w:numId="3" w16cid:durableId="761755842">
    <w:abstractNumId w:val="5"/>
  </w:num>
  <w:num w:numId="4" w16cid:durableId="1747335863">
    <w:abstractNumId w:val="4"/>
  </w:num>
  <w:num w:numId="5" w16cid:durableId="774129514">
    <w:abstractNumId w:val="7"/>
  </w:num>
  <w:num w:numId="6" w16cid:durableId="107353462">
    <w:abstractNumId w:val="3"/>
  </w:num>
  <w:num w:numId="7" w16cid:durableId="85539019">
    <w:abstractNumId w:val="2"/>
  </w:num>
  <w:num w:numId="8" w16cid:durableId="1071151558">
    <w:abstractNumId w:val="1"/>
  </w:num>
  <w:num w:numId="9" w16cid:durableId="178102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D22"/>
    <w:rsid w:val="003E110F"/>
    <w:rsid w:val="00AA1D8D"/>
    <w:rsid w:val="00B47730"/>
    <w:rsid w:val="00B54E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B5A4F"/>
  <w14:defaultImageDpi w14:val="300"/>
  <w15:docId w15:val="{F643CDC6-EA82-495A-BC7B-6D64B439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4005</Words>
  <Characters>22829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Moones Mezher</cp:lastModifiedBy>
  <cp:revision>2</cp:revision>
  <dcterms:created xsi:type="dcterms:W3CDTF">2013-12-23T23:15:00Z</dcterms:created>
  <dcterms:modified xsi:type="dcterms:W3CDTF">2026-06-08T10:11:00Z</dcterms:modified>
  <cp:category/>
</cp:coreProperties>
</file>