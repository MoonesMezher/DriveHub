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A434" w14:textId="03B1A0B7" w:rsidR="00667D53" w:rsidRDefault="005043C2" w:rsidP="002452B2">
      <w:pPr>
        <w:bidi/>
        <w:spacing w:after="80"/>
      </w:pPr>
      <w:r>
        <w:rPr>
          <w:rFonts w:ascii="Arial" w:hAnsi="Arial" w:cs="Arial" w:hint="cs"/>
          <w:b/>
          <w:color w:val="1A478C"/>
          <w:sz w:val="48"/>
          <w:rtl/>
        </w:rPr>
        <w:t>ملف</w:t>
      </w:r>
      <w:r w:rsidR="00000000">
        <w:rPr>
          <w:rFonts w:ascii="Arial" w:hAnsi="Arial" w:cs="Arial"/>
          <w:b/>
          <w:color w:val="1A478C"/>
          <w:sz w:val="48"/>
          <w:rtl/>
        </w:rPr>
        <w:t xml:space="preserve"> تخطيط المشروع — النسخة المحدّثة</w:t>
      </w:r>
    </w:p>
    <w:p w14:paraId="50D14F0F" w14:textId="77777777" w:rsidR="00667D53" w:rsidRDefault="00000000" w:rsidP="002452B2">
      <w:pPr>
        <w:bidi/>
        <w:spacing w:after="320"/>
      </w:pPr>
      <w:r>
        <w:rPr>
          <w:rFonts w:ascii="Arial" w:hAnsi="Arial" w:cs="Arial"/>
          <w:b/>
          <w:sz w:val="28"/>
          <w:rtl/>
        </w:rPr>
        <w:t>منصة إدارة مدارس تعليم القيادة</w:t>
      </w:r>
      <w:r>
        <w:rPr>
          <w:rFonts w:ascii="Arial" w:hAnsi="Arial" w:cs="Arial"/>
          <w:b/>
          <w:sz w:val="28"/>
          <w:rtl/>
        </w:rPr>
        <w:br/>
        <w:t>(Driving School Management System)</w:t>
      </w:r>
    </w:p>
    <w:p w14:paraId="08D2C912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1. نظرة عامة على المشروع</w:t>
      </w:r>
    </w:p>
    <w:p w14:paraId="19786A1E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اسم المشروع المقترح</w:t>
      </w:r>
    </w:p>
    <w:p w14:paraId="3B8BCBAD" w14:textId="77777777" w:rsidR="00667D53" w:rsidRDefault="00000000" w:rsidP="002452B2">
      <w:pPr>
        <w:bidi/>
        <w:spacing w:after="80"/>
      </w:pPr>
      <w:r>
        <w:rPr>
          <w:rFonts w:ascii="Arial" w:hAnsi="Arial" w:cs="Arial"/>
          <w:b/>
          <w:sz w:val="24"/>
          <w:rtl/>
        </w:rPr>
        <w:t>DriveHub — منصة إدارة وتعليم القيادة</w:t>
      </w:r>
    </w:p>
    <w:p w14:paraId="7D119053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الهدف الرئيسي</w:t>
      </w:r>
    </w:p>
    <w:p w14:paraId="25DAB03F" w14:textId="77777777" w:rsidR="00667D53" w:rsidRDefault="00000000" w:rsidP="002452B2">
      <w:pPr>
        <w:bidi/>
        <w:spacing w:after="80"/>
      </w:pPr>
      <w:r>
        <w:rPr>
          <w:rFonts w:ascii="Arial" w:hAnsi="Arial" w:cs="Arial"/>
          <w:b/>
          <w:sz w:val="24"/>
          <w:rtl/>
        </w:rPr>
        <w:t>منصة إلكترونية متكاملة تدمج:</w:t>
      </w:r>
    </w:p>
    <w:p w14:paraId="51A83089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إدارة مدارس تعليم القيادة (كيان تجاري)</w:t>
      </w:r>
    </w:p>
    <w:p w14:paraId="3C5AD4D5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تعليم الطلاب (نظري + عملي + محاكي ثلاثي الأبعاد)</w:t>
      </w:r>
    </w:p>
    <w:p w14:paraId="03A3B9C9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تنسيق مع إدارة المرور للاختبارات الرسمية</w:t>
      </w:r>
    </w:p>
    <w:p w14:paraId="3B1B15A8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الفئة المستهدفة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667D53" w14:paraId="2C93CF68" w14:textId="77777777">
        <w:trPr>
          <w:jc w:val="center"/>
        </w:trPr>
        <w:tc>
          <w:tcPr>
            <w:tcW w:w="2835" w:type="dxa"/>
            <w:shd w:val="clear" w:color="auto" w:fill="1A478C"/>
          </w:tcPr>
          <w:p w14:paraId="191AAC5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الفئة</w:t>
            </w:r>
          </w:p>
        </w:tc>
        <w:tc>
          <w:tcPr>
            <w:tcW w:w="6236" w:type="dxa"/>
            <w:shd w:val="clear" w:color="auto" w:fill="1A478C"/>
          </w:tcPr>
          <w:p w14:paraId="2F535FE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الوصف</w:t>
            </w:r>
          </w:p>
        </w:tc>
      </w:tr>
      <w:tr w:rsidR="00667D53" w14:paraId="5EDAD0D7" w14:textId="77777777">
        <w:trPr>
          <w:jc w:val="center"/>
        </w:trPr>
        <w:tc>
          <w:tcPr>
            <w:tcW w:w="2835" w:type="dxa"/>
          </w:tcPr>
          <w:p w14:paraId="3D88871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زائر / مستخدم مسجّل</w:t>
            </w:r>
          </w:p>
        </w:tc>
        <w:tc>
          <w:tcPr>
            <w:tcW w:w="6236" w:type="dxa"/>
          </w:tcPr>
          <w:p w14:paraId="39B48EE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يبحث عن مدرسة، يتصفح محتوى مجاني</w:t>
            </w:r>
          </w:p>
        </w:tc>
      </w:tr>
      <w:tr w:rsidR="00667D53" w14:paraId="48BF5B8A" w14:textId="77777777">
        <w:trPr>
          <w:jc w:val="center"/>
        </w:trPr>
        <w:tc>
          <w:tcPr>
            <w:tcW w:w="2835" w:type="dxa"/>
          </w:tcPr>
          <w:p w14:paraId="0B8AA64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طالب (متدرب)</w:t>
            </w:r>
          </w:p>
        </w:tc>
        <w:tc>
          <w:tcPr>
            <w:tcW w:w="6236" w:type="dxa"/>
          </w:tcPr>
          <w:p w14:paraId="611A4B1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يسجّل في برنامج، يتدرب، يختبر</w:t>
            </w:r>
          </w:p>
        </w:tc>
      </w:tr>
      <w:tr w:rsidR="00667D53" w14:paraId="4748C2B1" w14:textId="77777777">
        <w:trPr>
          <w:jc w:val="center"/>
        </w:trPr>
        <w:tc>
          <w:tcPr>
            <w:tcW w:w="2835" w:type="dxa"/>
          </w:tcPr>
          <w:p w14:paraId="7027A11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مدرب</w:t>
            </w:r>
          </w:p>
        </w:tc>
        <w:tc>
          <w:tcPr>
            <w:tcW w:w="6236" w:type="dxa"/>
          </w:tcPr>
          <w:p w14:paraId="3B5BAEA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يدير جدوله، يقيّم الطلاب، يرفع تقارير</w:t>
            </w:r>
          </w:p>
        </w:tc>
      </w:tr>
      <w:tr w:rsidR="00667D53" w14:paraId="4C592E19" w14:textId="77777777">
        <w:trPr>
          <w:jc w:val="center"/>
        </w:trPr>
        <w:tc>
          <w:tcPr>
            <w:tcW w:w="2835" w:type="dxa"/>
          </w:tcPr>
          <w:p w14:paraId="4D61E1B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مدير مدرسة</w:t>
            </w:r>
          </w:p>
        </w:tc>
        <w:tc>
          <w:tcPr>
            <w:tcW w:w="6236" w:type="dxa"/>
          </w:tcPr>
          <w:p w14:paraId="3F1CBBB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يدير المدرسة، الدورات، المدربين، الطلاب</w:t>
            </w:r>
          </w:p>
        </w:tc>
      </w:tr>
      <w:tr w:rsidR="00667D53" w14:paraId="55F5BDE2" w14:textId="77777777">
        <w:trPr>
          <w:jc w:val="center"/>
        </w:trPr>
        <w:tc>
          <w:tcPr>
            <w:tcW w:w="2835" w:type="dxa"/>
          </w:tcPr>
          <w:p w14:paraId="144A42C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Admin</w:t>
            </w:r>
          </w:p>
        </w:tc>
        <w:tc>
          <w:tcPr>
            <w:tcW w:w="6236" w:type="dxa"/>
          </w:tcPr>
          <w:p w14:paraId="7FF0DA5A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يشرف على المنصة، المدارس، المستخدمين</w:t>
            </w:r>
          </w:p>
        </w:tc>
      </w:tr>
    </w:tbl>
    <w:p w14:paraId="4F826570" w14:textId="77777777" w:rsidR="00667D53" w:rsidRDefault="00667D53" w:rsidP="002452B2"/>
    <w:p w14:paraId="587A4776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القيمة المضافة</w:t>
      </w:r>
    </w:p>
    <w:p w14:paraId="66146889" w14:textId="77777777" w:rsidR="00667D53" w:rsidRDefault="00000000" w:rsidP="002452B2">
      <w:pPr>
        <w:bidi/>
        <w:spacing w:after="80"/>
      </w:pPr>
      <w:r>
        <w:rPr>
          <w:rFonts w:ascii="Arial" w:hAnsi="Arial" w:cs="Arial"/>
          <w:sz w:val="24"/>
          <w:rtl/>
        </w:rPr>
        <w:t>1. مكان واحد لكل ما يخص الرخصة والمدارس والدروس والاختبارات</w:t>
      </w:r>
    </w:p>
    <w:p w14:paraId="37FB3479" w14:textId="77777777" w:rsidR="00667D53" w:rsidRDefault="00000000" w:rsidP="002452B2">
      <w:pPr>
        <w:bidi/>
        <w:spacing w:after="80"/>
      </w:pPr>
      <w:r>
        <w:rPr>
          <w:rFonts w:ascii="Arial" w:hAnsi="Arial" w:cs="Arial"/>
          <w:sz w:val="24"/>
          <w:rtl/>
        </w:rPr>
        <w:t>2. بحث وتصفية حسب المسافة، المواعيد، مدربات السيدات</w:t>
      </w:r>
    </w:p>
    <w:p w14:paraId="3B18E498" w14:textId="77777777" w:rsidR="00667D53" w:rsidRDefault="00000000" w:rsidP="002452B2">
      <w:pPr>
        <w:bidi/>
        <w:spacing w:after="80"/>
      </w:pPr>
      <w:r>
        <w:rPr>
          <w:rFonts w:ascii="Arial" w:hAnsi="Arial" w:cs="Arial"/>
          <w:sz w:val="24"/>
          <w:rtl/>
        </w:rPr>
        <w:t>3. عينة مجانية فور التسجيل</w:t>
      </w:r>
    </w:p>
    <w:p w14:paraId="45065E81" w14:textId="77777777" w:rsidR="00667D53" w:rsidRDefault="00000000" w:rsidP="002452B2">
      <w:pPr>
        <w:bidi/>
        <w:spacing w:after="80"/>
      </w:pPr>
      <w:r>
        <w:rPr>
          <w:rFonts w:ascii="Arial" w:hAnsi="Arial" w:cs="Arial"/>
          <w:sz w:val="24"/>
          <w:rtl/>
        </w:rPr>
        <w:t>4. محاكي ثلاثي الأبعاد مع مؤثرات صوتية وتقييم أداء تلقائي</w:t>
      </w:r>
    </w:p>
    <w:p w14:paraId="2064590D" w14:textId="77777777" w:rsidR="00667D53" w:rsidRDefault="00000000" w:rsidP="002452B2">
      <w:pPr>
        <w:bidi/>
        <w:spacing w:after="80"/>
      </w:pPr>
      <w:r>
        <w:rPr>
          <w:rFonts w:ascii="Arial" w:hAnsi="Arial" w:cs="Arial"/>
          <w:sz w:val="24"/>
          <w:rtl/>
        </w:rPr>
        <w:t>5. حجز مواعيد ذكي مرتبط بتوفر المدربين والسيارات</w:t>
      </w:r>
    </w:p>
    <w:p w14:paraId="44B90790" w14:textId="77777777" w:rsidR="00667D53" w:rsidRDefault="00000000" w:rsidP="002452B2">
      <w:pPr>
        <w:bidi/>
        <w:spacing w:after="80"/>
      </w:pPr>
      <w:r>
        <w:rPr>
          <w:rFonts w:ascii="Arial" w:hAnsi="Arial" w:cs="Arial"/>
          <w:sz w:val="24"/>
          <w:rtl/>
        </w:rPr>
        <w:t>6. تحقق أهلية (عمر، رخص سابقة، تقارير طبية)</w:t>
      </w:r>
    </w:p>
    <w:p w14:paraId="0963EFDD" w14:textId="77777777" w:rsidR="00667D53" w:rsidRDefault="00000000" w:rsidP="002452B2">
      <w:pPr>
        <w:bidi/>
        <w:spacing w:after="80"/>
      </w:pPr>
      <w:r>
        <w:rPr>
          <w:rFonts w:ascii="Arial" w:hAnsi="Arial" w:cs="Arial"/>
          <w:sz w:val="24"/>
          <w:rtl/>
        </w:rPr>
        <w:t>7. تقارير وشهادات موثّقة بأكواد مدرسة/مدرب/طالب</w:t>
      </w:r>
    </w:p>
    <w:p w14:paraId="59F5AEE0" w14:textId="77777777" w:rsidR="00667D53" w:rsidRDefault="00000000" w:rsidP="002452B2">
      <w:pPr>
        <w:bidi/>
        <w:spacing w:after="80"/>
      </w:pPr>
      <w:r>
        <w:rPr>
          <w:rFonts w:ascii="Arial" w:hAnsi="Arial" w:cs="Arial"/>
          <w:sz w:val="24"/>
          <w:rtl/>
        </w:rPr>
        <w:t>8. تكامل مع المرور لجدولة الاختبارات الرسمية</w:t>
      </w:r>
    </w:p>
    <w:p w14:paraId="4142AD0E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2. المتطلبات الوظيفية</w:t>
      </w:r>
    </w:p>
    <w:p w14:paraId="35F5B838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2.1 الزائر (Guest)</w:t>
      </w:r>
    </w:p>
    <w:p w14:paraId="2EA916C9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تصفح الصفحة الرئيسية وأقسام المدارس</w:t>
      </w:r>
    </w:p>
    <w:p w14:paraId="27DBD9B7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البحث والتصفية عن مدارس القيادة</w:t>
      </w:r>
    </w:p>
    <w:p w14:paraId="383BF9E7" w14:textId="77777777" w:rsidR="00667D53" w:rsidRPr="00532601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التسجيل لإنشاء حساب</w:t>
      </w:r>
    </w:p>
    <w:p w14:paraId="50E9A49B" w14:textId="77777777" w:rsidR="00532601" w:rsidRDefault="00532601" w:rsidP="00532601">
      <w:pPr>
        <w:pStyle w:val="ListBullet"/>
        <w:numPr>
          <w:ilvl w:val="0"/>
          <w:numId w:val="0"/>
        </w:numPr>
        <w:bidi/>
        <w:spacing w:after="80"/>
        <w:ind w:left="360" w:hanging="360"/>
        <w:rPr>
          <w:rFonts w:ascii="Arial" w:hAnsi="Arial" w:cs="Arial"/>
          <w:sz w:val="24"/>
          <w:rtl/>
        </w:rPr>
      </w:pPr>
    </w:p>
    <w:p w14:paraId="339A4C41" w14:textId="77777777" w:rsidR="00532601" w:rsidRDefault="00532601" w:rsidP="00532601">
      <w:pPr>
        <w:pStyle w:val="ListBullet"/>
        <w:numPr>
          <w:ilvl w:val="0"/>
          <w:numId w:val="0"/>
        </w:numPr>
        <w:bidi/>
        <w:spacing w:after="80"/>
        <w:ind w:left="360" w:hanging="360"/>
        <w:rPr>
          <w:rFonts w:ascii="Arial" w:hAnsi="Arial" w:cs="Arial"/>
          <w:sz w:val="24"/>
          <w:rtl/>
        </w:rPr>
      </w:pPr>
    </w:p>
    <w:p w14:paraId="6CE25320" w14:textId="77777777" w:rsidR="00532601" w:rsidRDefault="00532601" w:rsidP="00532601">
      <w:pPr>
        <w:pStyle w:val="ListBullet"/>
        <w:numPr>
          <w:ilvl w:val="0"/>
          <w:numId w:val="0"/>
        </w:numPr>
        <w:bidi/>
        <w:spacing w:after="80"/>
        <w:ind w:left="360" w:hanging="360"/>
        <w:rPr>
          <w:rFonts w:ascii="Arial" w:hAnsi="Arial" w:cs="Arial"/>
          <w:sz w:val="24"/>
          <w:rtl/>
        </w:rPr>
      </w:pPr>
    </w:p>
    <w:p w14:paraId="120DF6D3" w14:textId="77777777" w:rsidR="00532601" w:rsidRDefault="00532601" w:rsidP="00532601">
      <w:pPr>
        <w:pStyle w:val="ListBullet"/>
        <w:numPr>
          <w:ilvl w:val="0"/>
          <w:numId w:val="0"/>
        </w:numPr>
        <w:bidi/>
        <w:spacing w:after="80"/>
        <w:ind w:left="360" w:hanging="360"/>
        <w:rPr>
          <w:rFonts w:ascii="Arial" w:hAnsi="Arial" w:cs="Arial"/>
          <w:sz w:val="24"/>
          <w:rtl/>
        </w:rPr>
      </w:pPr>
    </w:p>
    <w:p w14:paraId="14560EE1" w14:textId="77777777" w:rsidR="00532601" w:rsidRDefault="00532601" w:rsidP="00532601">
      <w:pPr>
        <w:pStyle w:val="ListBullet"/>
        <w:numPr>
          <w:ilvl w:val="0"/>
          <w:numId w:val="0"/>
        </w:numPr>
        <w:bidi/>
        <w:spacing w:after="80"/>
        <w:ind w:left="360" w:hanging="360"/>
      </w:pPr>
    </w:p>
    <w:p w14:paraId="6FEEE423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lastRenderedPageBreak/>
        <w:t>2.2 المستخدم المسجّل (Registered User)</w:t>
      </w:r>
    </w:p>
    <w:p w14:paraId="3AB30F06" w14:textId="77777777" w:rsidR="00667D53" w:rsidRDefault="00000000" w:rsidP="002452B2">
      <w:pPr>
        <w:bidi/>
        <w:spacing w:after="80"/>
      </w:pPr>
      <w:r>
        <w:rPr>
          <w:rFonts w:ascii="Arial" w:hAnsi="Arial" w:cs="Arial"/>
          <w:b/>
          <w:sz w:val="24"/>
          <w:rtl/>
        </w:rPr>
        <w:t>يرث كل صلاحيات الزائر، بالإضافة إلى:</w:t>
      </w:r>
    </w:p>
    <w:p w14:paraId="025419D9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الوصول للمحتوى المجاني الكامل</w:t>
      </w:r>
    </w:p>
    <w:p w14:paraId="6F7043F0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الإشعارات</w:t>
      </w:r>
    </w:p>
    <w:p w14:paraId="40EB518A" w14:textId="6307F3BF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 xml:space="preserve">إدارة الملف الشخصي: تعديل البيانات، رفع/تغيير صورة الملف، حذف الحساب </w:t>
      </w:r>
    </w:p>
    <w:p w14:paraId="1EA3F593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التسجيل في دورات مدرسة</w:t>
      </w:r>
    </w:p>
    <w:p w14:paraId="1310C519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طلب إضافة/إدارة مدرسة</w:t>
      </w:r>
    </w:p>
    <w:p w14:paraId="05660882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2.3 الطالب (Student / المتدرب)</w:t>
      </w:r>
    </w:p>
    <w:p w14:paraId="36610E16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الوصول والاشتراك</w:t>
      </w:r>
    </w:p>
    <w:p w14:paraId="446637EF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الوصول لمحتوى مدرسته بعد القبول</w:t>
      </w:r>
    </w:p>
    <w:p w14:paraId="207CB2C7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الاشتراك في برنامج/مدرسة معينة — يتضمن دفع رسوم الاشتراك</w:t>
      </w:r>
    </w:p>
    <w:p w14:paraId="6AE345CC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عند التقديم: قائمة انتظار حتى موافقة المدير</w:t>
      </w:r>
    </w:p>
    <w:p w14:paraId="2BF98438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استلام رسالة تأكيد تتضمن: رقم الدورة، تاريخ البداية، تاريخ النهاية</w:t>
      </w:r>
    </w:p>
    <w:p w14:paraId="1E521B68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مسار التعلم — تأدية دورة</w:t>
      </w:r>
    </w:p>
    <w:p w14:paraId="4EF22E0F" w14:textId="77777777" w:rsidR="00667D53" w:rsidRDefault="00000000" w:rsidP="002452B2">
      <w:pPr>
        <w:bidi/>
        <w:spacing w:after="80"/>
      </w:pPr>
      <w:r>
        <w:rPr>
          <w:rFonts w:ascii="Arial" w:hAnsi="Arial" w:cs="Arial"/>
          <w:sz w:val="24"/>
          <w:rtl/>
        </w:rPr>
        <w:t>يتضمن بالترتيب:</w:t>
      </w:r>
    </w:p>
    <w:p w14:paraId="3BDDE804" w14:textId="77777777" w:rsidR="00667D53" w:rsidRDefault="00000000" w:rsidP="002452B2">
      <w:pPr>
        <w:bidi/>
        <w:spacing w:after="80"/>
      </w:pPr>
      <w:r>
        <w:rPr>
          <w:rFonts w:ascii="Arial" w:hAnsi="Arial" w:cs="Arial"/>
          <w:sz w:val="24"/>
          <w:rtl/>
        </w:rPr>
        <w:t>1. الدورة النظرية</w:t>
      </w:r>
    </w:p>
    <w:p w14:paraId="4B1AB0E0" w14:textId="77777777" w:rsidR="00667D53" w:rsidRDefault="00000000" w:rsidP="002452B2">
      <w:pPr>
        <w:bidi/>
        <w:spacing w:after="80"/>
      </w:pPr>
      <w:r>
        <w:rPr>
          <w:rFonts w:ascii="Arial" w:hAnsi="Arial" w:cs="Arial"/>
          <w:sz w:val="24"/>
          <w:rtl/>
        </w:rPr>
        <w:t>2. الدروس العملية</w:t>
      </w:r>
    </w:p>
    <w:p w14:paraId="5A006FE5" w14:textId="77777777" w:rsidR="00667D53" w:rsidRDefault="00000000" w:rsidP="002452B2">
      <w:pPr>
        <w:bidi/>
        <w:spacing w:after="80"/>
      </w:pPr>
      <w:r>
        <w:rPr>
          <w:rFonts w:ascii="Arial" w:hAnsi="Arial" w:cs="Arial"/>
          <w:sz w:val="24"/>
          <w:rtl/>
        </w:rPr>
        <w:t>3. الاختبار النهائي النظري</w:t>
      </w:r>
    </w:p>
    <w:p w14:paraId="5DD17AF5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الاختبارات التجريبية</w:t>
      </w:r>
    </w:p>
    <w:p w14:paraId="4866EFE1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إجراء اختبار تجريبي — يتضمن حساب النتيجة</w:t>
      </w:r>
    </w:p>
    <w:p w14:paraId="300D73A4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إعادة الاختبار (اختياري)</w:t>
      </w:r>
    </w:p>
    <w:p w14:paraId="0F1A1972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تعديل الإجابات (اختياري)</w:t>
      </w:r>
    </w:p>
    <w:p w14:paraId="774EED19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سياسة إعادة الاختبار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667D53" w14:paraId="78842A15" w14:textId="77777777">
        <w:trPr>
          <w:jc w:val="center"/>
        </w:trPr>
        <w:tc>
          <w:tcPr>
            <w:tcW w:w="3402" w:type="dxa"/>
            <w:shd w:val="clear" w:color="auto" w:fill="1A478C"/>
          </w:tcPr>
          <w:p w14:paraId="29EACB4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المحاولة</w:t>
            </w:r>
          </w:p>
        </w:tc>
        <w:tc>
          <w:tcPr>
            <w:tcW w:w="5669" w:type="dxa"/>
            <w:shd w:val="clear" w:color="auto" w:fill="1A478C"/>
          </w:tcPr>
          <w:p w14:paraId="2F8410C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الرسوم</w:t>
            </w:r>
          </w:p>
        </w:tc>
      </w:tr>
      <w:tr w:rsidR="00667D53" w14:paraId="7E5C0A1A" w14:textId="77777777">
        <w:trPr>
          <w:jc w:val="center"/>
        </w:trPr>
        <w:tc>
          <w:tcPr>
            <w:tcW w:w="3402" w:type="dxa"/>
          </w:tcPr>
          <w:p w14:paraId="014F63A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1–3 إعادة</w:t>
            </w:r>
          </w:p>
        </w:tc>
        <w:tc>
          <w:tcPr>
            <w:tcW w:w="5669" w:type="dxa"/>
          </w:tcPr>
          <w:p w14:paraId="5DAE2F5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50% من رسوم التسجيل</w:t>
            </w:r>
          </w:p>
        </w:tc>
      </w:tr>
      <w:tr w:rsidR="00667D53" w14:paraId="2442BED2" w14:textId="77777777">
        <w:trPr>
          <w:jc w:val="center"/>
        </w:trPr>
        <w:tc>
          <w:tcPr>
            <w:tcW w:w="3402" w:type="dxa"/>
          </w:tcPr>
          <w:p w14:paraId="2BFC94C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أكثر من 3</w:t>
            </w:r>
          </w:p>
        </w:tc>
        <w:tc>
          <w:tcPr>
            <w:tcW w:w="5669" w:type="dxa"/>
          </w:tcPr>
          <w:p w14:paraId="13E3C67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100% (رسوم كاملة من جديد)</w:t>
            </w:r>
          </w:p>
        </w:tc>
      </w:tr>
      <w:tr w:rsidR="00667D53" w14:paraId="6DC0DD0C" w14:textId="77777777">
        <w:trPr>
          <w:jc w:val="center"/>
        </w:trPr>
        <w:tc>
          <w:tcPr>
            <w:tcW w:w="3402" w:type="dxa"/>
          </w:tcPr>
          <w:p w14:paraId="2F9F391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عدد المحاولات</w:t>
            </w:r>
          </w:p>
        </w:tc>
        <w:tc>
          <w:tcPr>
            <w:tcW w:w="5669" w:type="dxa"/>
          </w:tcPr>
          <w:p w14:paraId="0A5EB13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غير محدود</w:t>
            </w:r>
          </w:p>
        </w:tc>
      </w:tr>
    </w:tbl>
    <w:p w14:paraId="1AED084D" w14:textId="77777777" w:rsidR="00667D53" w:rsidRDefault="00667D53" w:rsidP="002452B2"/>
    <w:p w14:paraId="12643E07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الحضور والمواعيد</w:t>
      </w:r>
    </w:p>
    <w:p w14:paraId="2AAC5408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حجز دروس عملية ضمن حد أقصى للحضور (إجمالي + أسبوعي)</w:t>
      </w:r>
    </w:p>
    <w:p w14:paraId="3020874E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تسجيل أسبوعي: مرة إلى 3 مرات أسبوعياً حسب السياسة</w:t>
      </w:r>
    </w:p>
    <w:p w14:paraId="6AF3915A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تسجيل كلي: حد أقصى إجمالي لا يُتجاوز</w:t>
      </w:r>
    </w:p>
    <w:p w14:paraId="1D1C179E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التقييم</w:t>
      </w:r>
    </w:p>
    <w:p w14:paraId="59C2CDDB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إكمال الدورة</w:t>
      </w:r>
    </w:p>
    <w:p w14:paraId="21603303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توجيه/تقييم المدرسة</w:t>
      </w:r>
    </w:p>
    <w:p w14:paraId="0291B583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إعادة اشتراك باقة (عند الحاجة)</w:t>
      </w:r>
    </w:p>
    <w:p w14:paraId="50CF0BBF" w14:textId="77777777" w:rsidR="00532601" w:rsidRDefault="00532601" w:rsidP="002452B2">
      <w:pPr>
        <w:bidi/>
        <w:spacing w:before="240" w:after="120"/>
        <w:rPr>
          <w:rFonts w:ascii="Arial" w:hAnsi="Arial" w:cs="Arial"/>
          <w:b/>
          <w:sz w:val="28"/>
          <w:rtl/>
        </w:rPr>
      </w:pPr>
    </w:p>
    <w:p w14:paraId="2AED17A4" w14:textId="448581BD" w:rsidR="00667D53" w:rsidRDefault="00000000" w:rsidP="00532601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lastRenderedPageBreak/>
        <w:t>الشهادات والتقارير</w:t>
      </w:r>
    </w:p>
    <w:p w14:paraId="64B0B922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سحب شهادة/تقرير بعد إكمال التدريب (غير مؤكد)</w:t>
      </w:r>
    </w:p>
    <w:p w14:paraId="6ABB33ED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استلام تقرير أداء تلقائي يحتوي: كود الطالب، كود المدرسة، كود المدرب</w:t>
      </w:r>
    </w:p>
    <w:p w14:paraId="2AC3FE7D" w14:textId="431EE278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حماية التقرير من التزوير (QR / توقيع رقمي)</w:t>
      </w:r>
    </w:p>
    <w:p w14:paraId="3C06D0C3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2.4 المدرب (Coach / Instructor)</w:t>
      </w:r>
    </w:p>
    <w:p w14:paraId="6C838A06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عرض جدوله اليومي (الطلاب المعيّنون لكل موعد)</w:t>
      </w:r>
    </w:p>
    <w:p w14:paraId="0D53096F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تقييم كل درس — التقييم النهائي للمدرب = متوسط تقييمات جميع دروسه</w:t>
      </w:r>
    </w:p>
    <w:p w14:paraId="459DA78A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رفع تقارير للمدرسة عن تقدم الطلاب</w:t>
      </w:r>
    </w:p>
    <w:p w14:paraId="4C312629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الوصول لـ «داتا التدريب» (محتوى تدريبي يعرض بطريقة خاصة للمدرب)</w:t>
      </w:r>
    </w:p>
    <w:p w14:paraId="1491C23F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تغيير طريقة عرض البيانات الوسيطة في واجهته</w:t>
      </w:r>
    </w:p>
    <w:p w14:paraId="36D5AC13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مراقبة أداء المحاكي ثلاثي الأبعاد للطالب — إظهار تحذير إذا كان أداء القيادة سيئاً</w:t>
      </w:r>
    </w:p>
    <w:p w14:paraId="3E372FCA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تدخل بشري لمراقبة الأداء الآلي على موقع المدرسة</w:t>
      </w:r>
    </w:p>
    <w:p w14:paraId="66313EE2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2.5 مدير المدرسة (Manager)</w:t>
      </w:r>
    </w:p>
    <w:p w14:paraId="0A465087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إدارة المدرسة</w:t>
      </w:r>
    </w:p>
    <w:p w14:paraId="468BF826" w14:textId="12E2E7A5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 xml:space="preserve">إضافة مدربين </w:t>
      </w:r>
    </w:p>
    <w:p w14:paraId="02BBB0FC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تعديل صلاحيات مدرب</w:t>
      </w:r>
    </w:p>
    <w:p w14:paraId="75816B97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تعديل بيانات المدرسة</w:t>
      </w:r>
    </w:p>
    <w:p w14:paraId="01097AF8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إدارة الدورات</w:t>
      </w:r>
    </w:p>
    <w:p w14:paraId="63BF30EB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إدارة الدورات الخاصة بمدرسته — يتضمن تحديد تكلفة الدورة</w:t>
      </w:r>
    </w:p>
    <w:p w14:paraId="38C48363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إضافة دورة / تعديل / إيقاف / حذف دورة</w:t>
      </w:r>
    </w:p>
    <w:p w14:paraId="65F12E00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بيانات كل دورة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667D53" w14:paraId="1352DAA9" w14:textId="77777777">
        <w:trPr>
          <w:jc w:val="center"/>
        </w:trPr>
        <w:tc>
          <w:tcPr>
            <w:tcW w:w="3402" w:type="dxa"/>
            <w:shd w:val="clear" w:color="auto" w:fill="1A478C"/>
          </w:tcPr>
          <w:p w14:paraId="707EA95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الحقل</w:t>
            </w:r>
          </w:p>
        </w:tc>
        <w:tc>
          <w:tcPr>
            <w:tcW w:w="5669" w:type="dxa"/>
            <w:shd w:val="clear" w:color="auto" w:fill="1A478C"/>
          </w:tcPr>
          <w:p w14:paraId="463250C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الوصف</w:t>
            </w:r>
          </w:p>
        </w:tc>
      </w:tr>
      <w:tr w:rsidR="00667D53" w14:paraId="7DB47FB7" w14:textId="77777777">
        <w:trPr>
          <w:jc w:val="center"/>
        </w:trPr>
        <w:tc>
          <w:tcPr>
            <w:tcW w:w="3402" w:type="dxa"/>
          </w:tcPr>
          <w:p w14:paraId="6C9B477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تاريخ البداية والنهاية</w:t>
            </w:r>
          </w:p>
        </w:tc>
        <w:tc>
          <w:tcPr>
            <w:tcW w:w="5669" w:type="dxa"/>
          </w:tcPr>
          <w:p w14:paraId="1C121B7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جدول الدورة</w:t>
            </w:r>
          </w:p>
        </w:tc>
      </w:tr>
      <w:tr w:rsidR="00667D53" w14:paraId="5696A669" w14:textId="77777777">
        <w:trPr>
          <w:jc w:val="center"/>
        </w:trPr>
        <w:tc>
          <w:tcPr>
            <w:tcW w:w="3402" w:type="dxa"/>
          </w:tcPr>
          <w:p w14:paraId="1094875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السيارات المخصصة</w:t>
            </w:r>
          </w:p>
        </w:tc>
        <w:tc>
          <w:tcPr>
            <w:tcW w:w="5669" w:type="dxa"/>
          </w:tcPr>
          <w:p w14:paraId="2D19EC9A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قائمة سيارات الدورة</w:t>
            </w:r>
          </w:p>
        </w:tc>
      </w:tr>
      <w:tr w:rsidR="00667D53" w14:paraId="04047B68" w14:textId="77777777">
        <w:trPr>
          <w:jc w:val="center"/>
        </w:trPr>
        <w:tc>
          <w:tcPr>
            <w:tcW w:w="3402" w:type="dxa"/>
          </w:tcPr>
          <w:p w14:paraId="6C7AFB8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السعة المسموحة</w:t>
            </w:r>
          </w:p>
        </w:tc>
        <w:tc>
          <w:tcPr>
            <w:tcW w:w="5669" w:type="dxa"/>
          </w:tcPr>
          <w:p w14:paraId="450FA39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حسب عدد السيارات المتاحة</w:t>
            </w:r>
          </w:p>
        </w:tc>
      </w:tr>
      <w:tr w:rsidR="00667D53" w14:paraId="494425EC" w14:textId="77777777">
        <w:trPr>
          <w:jc w:val="center"/>
        </w:trPr>
        <w:tc>
          <w:tcPr>
            <w:tcW w:w="3402" w:type="dxa"/>
          </w:tcPr>
          <w:p w14:paraId="3AFEEF31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العدد الحالي للمسجّلين</w:t>
            </w:r>
          </w:p>
        </w:tc>
        <w:tc>
          <w:tcPr>
            <w:tcW w:w="5669" w:type="dxa"/>
          </w:tcPr>
          <w:p w14:paraId="612AFD4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الطلاب الحاليين في الدورة</w:t>
            </w:r>
          </w:p>
        </w:tc>
      </w:tr>
    </w:tbl>
    <w:p w14:paraId="566FBC5A" w14:textId="77777777" w:rsidR="00667D53" w:rsidRDefault="00667D53" w:rsidP="002452B2"/>
    <w:p w14:paraId="1799BEEF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إدارة الطلاب</w:t>
      </w:r>
    </w:p>
    <w:p w14:paraId="003EA26E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إدارة حسابات الطلاب في مدرسته</w:t>
      </w:r>
    </w:p>
    <w:p w14:paraId="7DEA1400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التحقق من طلبات الاشتراك — المدير هو المسؤول عن التحقق</w:t>
      </w:r>
    </w:p>
    <w:p w14:paraId="180E2D21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قبول / رفض الطلب</w:t>
      </w:r>
    </w:p>
    <w:p w14:paraId="72E606DA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منح الدورة تلقائياً عند تفعيل الاشتراك — وقت البداية = لحظة التفعيل</w:t>
      </w:r>
    </w:p>
    <w:p w14:paraId="7DA1DE6A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إضافة تقارير الأداء للطلاب بعد إكمال التدريب</w:t>
      </w:r>
    </w:p>
    <w:p w14:paraId="45DE8736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الجدولة</w:t>
      </w:r>
    </w:p>
    <w:p w14:paraId="04F60274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إضافة / تعديل / حذف موعد تدريب</w:t>
      </w:r>
    </w:p>
    <w:p w14:paraId="6CC8DBD4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تحديد أيام عمل المدرسة (مثلاً: أحد، ثلاثاء، خميس)</w:t>
      </w:r>
    </w:p>
    <w:p w14:paraId="70A63CFD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تحديد نطاقات زمنية لكل يوم (مثلاً: 2–10 مساءً)</w:t>
      </w:r>
    </w:p>
    <w:p w14:paraId="347EA22F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تحديد دوام كل مدرب (من–إلى)</w:t>
      </w:r>
    </w:p>
    <w:p w14:paraId="5A4C911F" w14:textId="77777777" w:rsidR="00532601" w:rsidRPr="00532601" w:rsidRDefault="00000000" w:rsidP="00532601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تعيين طالب لمدرب يدوياً مع التحقق من التوفر</w:t>
      </w:r>
    </w:p>
    <w:p w14:paraId="7540CB98" w14:textId="177ABA5F" w:rsidR="00667D53" w:rsidRDefault="00000000" w:rsidP="00532601">
      <w:pPr>
        <w:pStyle w:val="ListBullet"/>
        <w:numPr>
          <w:ilvl w:val="0"/>
          <w:numId w:val="0"/>
        </w:numPr>
        <w:bidi/>
        <w:spacing w:after="80"/>
      </w:pPr>
      <w:r w:rsidRPr="00532601">
        <w:rPr>
          <w:rFonts w:ascii="Arial" w:hAnsi="Arial" w:cs="Arial"/>
          <w:b/>
          <w:sz w:val="28"/>
          <w:rtl/>
        </w:rPr>
        <w:lastRenderedPageBreak/>
        <w:t>التقارير</w:t>
      </w:r>
    </w:p>
    <w:p w14:paraId="51CF861F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رؤية تقارير عامة عن نشاط مدرسته</w:t>
      </w:r>
    </w:p>
    <w:p w14:paraId="21592F80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الجدول الشامل (Long Schedule) — أهم أداة للمدير وللطلاب</w:t>
      </w:r>
    </w:p>
    <w:p w14:paraId="4C5864CA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 xml:space="preserve">2.6 </w:t>
      </w:r>
      <w:proofErr w:type="spellStart"/>
      <w:r>
        <w:rPr>
          <w:rFonts w:ascii="Arial" w:hAnsi="Arial" w:cs="Arial"/>
          <w:b/>
          <w:sz w:val="32"/>
          <w:rtl/>
        </w:rPr>
        <w:t>Admin</w:t>
      </w:r>
      <w:proofErr w:type="spellEnd"/>
      <w:r>
        <w:rPr>
          <w:rFonts w:ascii="Arial" w:hAnsi="Arial" w:cs="Arial"/>
          <w:b/>
          <w:sz w:val="32"/>
          <w:rtl/>
        </w:rPr>
        <w:t xml:space="preserve"> (مدير النظام)</w:t>
      </w:r>
    </w:p>
    <w:p w14:paraId="761F73AB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إضافة مدير لمدرسته — يتضمن إضافة طلب</w:t>
      </w:r>
    </w:p>
    <w:p w14:paraId="2FA5629B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إدارة المدارس</w:t>
      </w:r>
    </w:p>
    <w:p w14:paraId="76C494F8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إدارة المستخدمين</w:t>
      </w:r>
    </w:p>
    <w:p w14:paraId="6E93E4ED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إدارة مساحات الإعلانات</w:t>
      </w:r>
    </w:p>
    <w:p w14:paraId="3AC25B99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رؤية تقارير نشاط المنصة</w:t>
      </w:r>
    </w:p>
    <w:p w14:paraId="4D40CE07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التحقق من معلومات طلبات إضافة المدارس — قبول / رفض</w:t>
      </w:r>
    </w:p>
    <w:p w14:paraId="4A2CCD64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جدول متصل بإدارة المرور للطلاب الجاهزين للاختبار الرسمي</w:t>
      </w:r>
    </w:p>
    <w:p w14:paraId="33D04FEB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إرسال تذكيرات للطلاب قبل الاختبار بـ 2–3 أيام</w:t>
      </w:r>
    </w:p>
    <w:p w14:paraId="5996B500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جدول الامتحانات والنتائج (الاختبارات الثلاثة المعتادة)</w:t>
      </w:r>
    </w:p>
    <w:p w14:paraId="7C848177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2.7 طلب إضافة مدرسة</w:t>
      </w:r>
    </w:p>
    <w:p w14:paraId="0267A77F" w14:textId="77777777" w:rsidR="00667D53" w:rsidRDefault="00000000" w:rsidP="002452B2">
      <w:pPr>
        <w:bidi/>
        <w:spacing w:after="80"/>
      </w:pPr>
      <w:r>
        <w:rPr>
          <w:rFonts w:ascii="Arial" w:hAnsi="Arial" w:cs="Arial"/>
          <w:b/>
          <w:sz w:val="24"/>
          <w:rtl/>
        </w:rPr>
        <w:t>المستخدم المسجّل يقدّم طلباً يتضمن:</w:t>
      </w:r>
    </w:p>
    <w:p w14:paraId="5D9170F3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بيانات المدرسة (اسم، عنوان، إلخ)</w:t>
      </w:r>
    </w:p>
    <w:p w14:paraId="2FA714DD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موقع المدرسة</w:t>
      </w:r>
    </w:p>
    <w:p w14:paraId="37D8330F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شعار/صورة المدرسة</w:t>
      </w:r>
    </w:p>
    <w:p w14:paraId="7C2B98F1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التحقق من المعلومات — Admin يقبل أو يرفض</w:t>
      </w:r>
    </w:p>
    <w:p w14:paraId="2F97553B" w14:textId="77777777" w:rsidR="00667D53" w:rsidRDefault="00000000" w:rsidP="002452B2">
      <w:pPr>
        <w:bidi/>
        <w:spacing w:after="80"/>
      </w:pPr>
      <w:r>
        <w:rPr>
          <w:rFonts w:ascii="Arial" w:hAnsi="Arial" w:cs="Arial"/>
          <w:b/>
          <w:sz w:val="24"/>
          <w:rtl/>
        </w:rPr>
        <w:t>عند إنشاء المدرسة:</w:t>
      </w:r>
    </w:p>
    <w:p w14:paraId="5BAD7FB0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عرض جميع أنواع الرخص — المدرسة تختار ما تقدّمه فقط</w:t>
      </w:r>
    </w:p>
    <w:p w14:paraId="2A08792D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قيود على الاختيار حسب قدرات المدرسة</w:t>
      </w:r>
    </w:p>
    <w:p w14:paraId="221D7EF4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تحديد أنواع المركبات/سيارات الاختبار المتوفرة</w:t>
      </w:r>
    </w:p>
    <w:p w14:paraId="609C14AE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2.8 التسجيل في دورة — تفاصيل التحقق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667D53" w14:paraId="30E30AC7" w14:textId="77777777">
        <w:trPr>
          <w:jc w:val="center"/>
        </w:trPr>
        <w:tc>
          <w:tcPr>
            <w:tcW w:w="2835" w:type="dxa"/>
            <w:shd w:val="clear" w:color="auto" w:fill="1A478C"/>
          </w:tcPr>
          <w:p w14:paraId="5ED2405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الخطوة</w:t>
            </w:r>
          </w:p>
        </w:tc>
        <w:tc>
          <w:tcPr>
            <w:tcW w:w="6236" w:type="dxa"/>
            <w:shd w:val="clear" w:color="auto" w:fill="1A478C"/>
          </w:tcPr>
          <w:p w14:paraId="42FAF70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الوصف</w:t>
            </w:r>
          </w:p>
        </w:tc>
      </w:tr>
      <w:tr w:rsidR="00667D53" w14:paraId="574C3AF4" w14:textId="77777777">
        <w:trPr>
          <w:jc w:val="center"/>
        </w:trPr>
        <w:tc>
          <w:tcPr>
            <w:tcW w:w="2835" w:type="dxa"/>
          </w:tcPr>
          <w:p w14:paraId="1121423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تقديم طلب اشتراك</w:t>
            </w:r>
          </w:p>
        </w:tc>
        <w:tc>
          <w:tcPr>
            <w:tcW w:w="6236" w:type="dxa"/>
          </w:tcPr>
          <w:p w14:paraId="43F6349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للمدرسة المختارة</w:t>
            </w:r>
          </w:p>
        </w:tc>
      </w:tr>
      <w:tr w:rsidR="00667D53" w14:paraId="742AB45B" w14:textId="77777777">
        <w:trPr>
          <w:jc w:val="center"/>
        </w:trPr>
        <w:tc>
          <w:tcPr>
            <w:tcW w:w="2835" w:type="dxa"/>
          </w:tcPr>
          <w:p w14:paraId="227E820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بيانات شخصية حقيقية</w:t>
            </w:r>
          </w:p>
        </w:tc>
        <w:tc>
          <w:tcPr>
            <w:tcW w:w="6236" w:type="dxa"/>
          </w:tcPr>
          <w:p w14:paraId="6A4F02C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اسم، عمر، إلخ</w:t>
            </w:r>
          </w:p>
        </w:tc>
      </w:tr>
      <w:tr w:rsidR="00667D53" w14:paraId="740E9DB1" w14:textId="77777777">
        <w:trPr>
          <w:jc w:val="center"/>
        </w:trPr>
        <w:tc>
          <w:tcPr>
            <w:tcW w:w="2835" w:type="dxa"/>
          </w:tcPr>
          <w:p w14:paraId="2555F10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رفع هوية وصور شخصية</w:t>
            </w:r>
          </w:p>
        </w:tc>
        <w:tc>
          <w:tcPr>
            <w:tcW w:w="6236" w:type="dxa"/>
          </w:tcPr>
          <w:p w14:paraId="6D0BAD9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مستندات</w:t>
            </w:r>
          </w:p>
        </w:tc>
      </w:tr>
      <w:tr w:rsidR="00667D53" w14:paraId="790DA548" w14:textId="77777777">
        <w:trPr>
          <w:jc w:val="center"/>
        </w:trPr>
        <w:tc>
          <w:tcPr>
            <w:tcW w:w="2835" w:type="dxa"/>
          </w:tcPr>
          <w:p w14:paraId="6FC47F9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تقرير طبي</w:t>
            </w:r>
          </w:p>
        </w:tc>
        <w:tc>
          <w:tcPr>
            <w:tcW w:w="6236" w:type="dxa"/>
          </w:tcPr>
          <w:p w14:paraId="6060B50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اختياري/حسب نوع الرخصة</w:t>
            </w:r>
          </w:p>
        </w:tc>
      </w:tr>
      <w:tr w:rsidR="00667D53" w14:paraId="0FA90A95" w14:textId="77777777">
        <w:trPr>
          <w:jc w:val="center"/>
        </w:trPr>
        <w:tc>
          <w:tcPr>
            <w:tcW w:w="2835" w:type="dxa"/>
          </w:tcPr>
          <w:p w14:paraId="1B8AAFE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اختيار الفئة/الصنف</w:t>
            </w:r>
          </w:p>
        </w:tc>
        <w:tc>
          <w:tcPr>
            <w:tcW w:w="6236" w:type="dxa"/>
          </w:tcPr>
          <w:p w14:paraId="328ABE0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نوع الرخصة (A, B, C, …)</w:t>
            </w:r>
          </w:p>
        </w:tc>
      </w:tr>
      <w:tr w:rsidR="00667D53" w14:paraId="3B0EAB3B" w14:textId="77777777">
        <w:trPr>
          <w:jc w:val="center"/>
        </w:trPr>
        <w:tc>
          <w:tcPr>
            <w:tcW w:w="2835" w:type="dxa"/>
          </w:tcPr>
          <w:p w14:paraId="6307A92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التحقق من المعلومات</w:t>
            </w:r>
          </w:p>
        </w:tc>
        <w:tc>
          <w:tcPr>
            <w:tcW w:w="6236" w:type="dxa"/>
          </w:tcPr>
          <w:p w14:paraId="37F131C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المدير يقبل أو يرفض</w:t>
            </w:r>
          </w:p>
        </w:tc>
      </w:tr>
      <w:tr w:rsidR="00667D53" w14:paraId="1BF63C11" w14:textId="77777777">
        <w:trPr>
          <w:jc w:val="center"/>
        </w:trPr>
        <w:tc>
          <w:tcPr>
            <w:tcW w:w="2835" w:type="dxa"/>
          </w:tcPr>
          <w:p w14:paraId="3CCBC26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الدفع</w:t>
            </w:r>
          </w:p>
        </w:tc>
        <w:tc>
          <w:tcPr>
            <w:tcW w:w="6236" w:type="dxa"/>
          </w:tcPr>
          <w:p w14:paraId="6FEE170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رسوم الاشتراك</w:t>
            </w:r>
          </w:p>
        </w:tc>
      </w:tr>
      <w:tr w:rsidR="00667D53" w14:paraId="56ACD41E" w14:textId="77777777">
        <w:trPr>
          <w:jc w:val="center"/>
        </w:trPr>
        <w:tc>
          <w:tcPr>
            <w:tcW w:w="2835" w:type="dxa"/>
          </w:tcPr>
          <w:p w14:paraId="506B077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عرض مستوى/مرحلة الدورة</w:t>
            </w:r>
          </w:p>
        </w:tc>
        <w:tc>
          <w:tcPr>
            <w:tcW w:w="6236" w:type="dxa"/>
          </w:tcPr>
          <w:p w14:paraId="3509DE9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متابعة التقدم</w:t>
            </w:r>
          </w:p>
        </w:tc>
      </w:tr>
    </w:tbl>
    <w:p w14:paraId="3F526282" w14:textId="77777777" w:rsidR="00667D53" w:rsidRDefault="00667D53" w:rsidP="002452B2">
      <w:pPr>
        <w:rPr>
          <w:rtl/>
        </w:rPr>
      </w:pPr>
    </w:p>
    <w:p w14:paraId="2830F36F" w14:textId="77777777" w:rsidR="00532601" w:rsidRDefault="00532601" w:rsidP="002452B2">
      <w:pPr>
        <w:rPr>
          <w:rtl/>
        </w:rPr>
      </w:pPr>
    </w:p>
    <w:p w14:paraId="522129C9" w14:textId="77777777" w:rsidR="00532601" w:rsidRDefault="00532601" w:rsidP="002452B2">
      <w:pPr>
        <w:rPr>
          <w:rtl/>
        </w:rPr>
      </w:pPr>
    </w:p>
    <w:p w14:paraId="69BCC905" w14:textId="77777777" w:rsidR="00532601" w:rsidRDefault="00532601" w:rsidP="002452B2">
      <w:pPr>
        <w:rPr>
          <w:rtl/>
        </w:rPr>
      </w:pPr>
    </w:p>
    <w:p w14:paraId="56649FE7" w14:textId="77777777" w:rsidR="00532601" w:rsidRDefault="00532601" w:rsidP="002452B2">
      <w:pPr>
        <w:rPr>
          <w:rtl/>
        </w:rPr>
      </w:pPr>
    </w:p>
    <w:p w14:paraId="458A40C1" w14:textId="77777777" w:rsidR="00532601" w:rsidRDefault="00532601" w:rsidP="002452B2">
      <w:pPr>
        <w:rPr>
          <w:rtl/>
        </w:rPr>
      </w:pPr>
    </w:p>
    <w:p w14:paraId="36FD7966" w14:textId="77777777" w:rsidR="00702FAD" w:rsidRDefault="00702FAD" w:rsidP="002452B2"/>
    <w:p w14:paraId="5699E65F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lastRenderedPageBreak/>
        <w:t>3. المتطلبات غير الوظيفية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67D53" w14:paraId="2262D76A" w14:textId="77777777">
        <w:trPr>
          <w:jc w:val="center"/>
        </w:trPr>
        <w:tc>
          <w:tcPr>
            <w:tcW w:w="2268" w:type="dxa"/>
            <w:shd w:val="clear" w:color="auto" w:fill="1A478C"/>
          </w:tcPr>
          <w:p w14:paraId="6927BFD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المحور</w:t>
            </w:r>
          </w:p>
        </w:tc>
        <w:tc>
          <w:tcPr>
            <w:tcW w:w="6803" w:type="dxa"/>
            <w:shd w:val="clear" w:color="auto" w:fill="1A478C"/>
          </w:tcPr>
          <w:p w14:paraId="34F7D2E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المتطلب</w:t>
            </w:r>
          </w:p>
        </w:tc>
      </w:tr>
      <w:tr w:rsidR="00667D53" w14:paraId="2D871EFD" w14:textId="77777777">
        <w:trPr>
          <w:jc w:val="center"/>
        </w:trPr>
        <w:tc>
          <w:tcPr>
            <w:tcW w:w="2268" w:type="dxa"/>
          </w:tcPr>
          <w:p w14:paraId="44EEBBC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الأداء</w:t>
            </w:r>
          </w:p>
        </w:tc>
        <w:tc>
          <w:tcPr>
            <w:tcW w:w="6803" w:type="dxa"/>
          </w:tcPr>
          <w:p w14:paraId="15A6729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تحميل ≤ 3 ثوانٍ؛ دعم 500+ مستخدم متزامن</w:t>
            </w:r>
          </w:p>
        </w:tc>
      </w:tr>
      <w:tr w:rsidR="00667D53" w14:paraId="791C80D3" w14:textId="77777777">
        <w:trPr>
          <w:jc w:val="center"/>
        </w:trPr>
        <w:tc>
          <w:tcPr>
            <w:tcW w:w="2268" w:type="dxa"/>
          </w:tcPr>
          <w:p w14:paraId="33BCADB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الأمان</w:t>
            </w:r>
          </w:p>
        </w:tc>
        <w:tc>
          <w:tcPr>
            <w:tcW w:w="6803" w:type="dxa"/>
          </w:tcPr>
          <w:p w14:paraId="68615591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HTTPS؛ RBAC؛ تشفير كلمات المرور؛ حماية التقارير من التزوير</w:t>
            </w:r>
          </w:p>
        </w:tc>
      </w:tr>
      <w:tr w:rsidR="00667D53" w14:paraId="6D5CD5AA" w14:textId="77777777">
        <w:trPr>
          <w:jc w:val="center"/>
        </w:trPr>
        <w:tc>
          <w:tcPr>
            <w:tcW w:w="2268" w:type="dxa"/>
          </w:tcPr>
          <w:p w14:paraId="5587271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الصلاحيات</w:t>
            </w:r>
          </w:p>
        </w:tc>
        <w:tc>
          <w:tcPr>
            <w:tcW w:w="6803" w:type="dxa"/>
          </w:tcPr>
          <w:p w14:paraId="3CF3BB1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مستخدم واحد = سجل واحد + أدوار متعددة (لا تكرار في جداول)</w:t>
            </w:r>
          </w:p>
        </w:tc>
      </w:tr>
      <w:tr w:rsidR="00667D53" w14:paraId="7C8AD0B2" w14:textId="77777777">
        <w:trPr>
          <w:jc w:val="center"/>
        </w:trPr>
        <w:tc>
          <w:tcPr>
            <w:tcW w:w="2268" w:type="dxa"/>
          </w:tcPr>
          <w:p w14:paraId="1D7DCE1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التوافقية</w:t>
            </w:r>
          </w:p>
        </w:tc>
        <w:tc>
          <w:tcPr>
            <w:tcW w:w="6803" w:type="dxa"/>
          </w:tcPr>
          <w:p w14:paraId="7E57775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Responsive؛ RTL؛ Chrome/Firefox/Safari/Edge</w:t>
            </w:r>
          </w:p>
        </w:tc>
      </w:tr>
      <w:tr w:rsidR="00667D53" w14:paraId="1F5BE9F0" w14:textId="77777777">
        <w:trPr>
          <w:jc w:val="center"/>
        </w:trPr>
        <w:tc>
          <w:tcPr>
            <w:tcW w:w="2268" w:type="dxa"/>
          </w:tcPr>
          <w:p w14:paraId="74753991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المحاكي 3D</w:t>
            </w:r>
          </w:p>
        </w:tc>
        <w:tc>
          <w:tcPr>
            <w:tcW w:w="6803" w:type="dxa"/>
          </w:tcPr>
          <w:p w14:paraId="502E681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≥ 30 fps؛ مؤثرات صوتية</w:t>
            </w:r>
          </w:p>
        </w:tc>
      </w:tr>
      <w:tr w:rsidR="00667D53" w14:paraId="1BD5FE38" w14:textId="77777777">
        <w:trPr>
          <w:jc w:val="center"/>
        </w:trPr>
        <w:tc>
          <w:tcPr>
            <w:tcW w:w="2268" w:type="dxa"/>
          </w:tcPr>
          <w:p w14:paraId="242A5CC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الإشعارات</w:t>
            </w:r>
          </w:p>
        </w:tc>
        <w:tc>
          <w:tcPr>
            <w:tcW w:w="6803" w:type="dxa"/>
          </w:tcPr>
          <w:p w14:paraId="083607C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بريد + داخل المنصة؛ تذكير قبل الاختبار بـ 2–3 أيام</w:t>
            </w:r>
          </w:p>
        </w:tc>
      </w:tr>
      <w:tr w:rsidR="00667D53" w14:paraId="387C4A2A" w14:textId="77777777">
        <w:trPr>
          <w:jc w:val="center"/>
        </w:trPr>
        <w:tc>
          <w:tcPr>
            <w:tcW w:w="2268" w:type="dxa"/>
          </w:tcPr>
          <w:p w14:paraId="7B866D6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التوثيق</w:t>
            </w:r>
          </w:p>
        </w:tc>
        <w:tc>
          <w:tcPr>
            <w:tcW w:w="6803" w:type="dxa"/>
          </w:tcPr>
          <w:p w14:paraId="6F1FF80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وثيقة متطلبات + User Stories</w:t>
            </w:r>
          </w:p>
        </w:tc>
      </w:tr>
      <w:tr w:rsidR="00667D53" w14:paraId="44586F41" w14:textId="77777777">
        <w:trPr>
          <w:jc w:val="center"/>
        </w:trPr>
        <w:tc>
          <w:tcPr>
            <w:tcW w:w="2268" w:type="dxa"/>
          </w:tcPr>
          <w:p w14:paraId="13360AB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الصيانة</w:t>
            </w:r>
          </w:p>
        </w:tc>
        <w:tc>
          <w:tcPr>
            <w:tcW w:w="6803" w:type="dxa"/>
          </w:tcPr>
          <w:p w14:paraId="1B45158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نسخ احتياطي؛ CI/CD</w:t>
            </w:r>
          </w:p>
        </w:tc>
      </w:tr>
    </w:tbl>
    <w:p w14:paraId="31C15480" w14:textId="77777777" w:rsidR="002452B2" w:rsidRDefault="002452B2" w:rsidP="002452B2"/>
    <w:p w14:paraId="12138AD3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4. أدوار المستخدمين (Actors)</w:t>
      </w:r>
    </w:p>
    <w:p w14:paraId="12C16EA9" w14:textId="77777777" w:rsidR="00667D53" w:rsidRDefault="00000000" w:rsidP="005043C2">
      <w:pPr>
        <w:shd w:val="clear" w:color="auto" w:fill="F5F5F5"/>
        <w:bidi/>
        <w:spacing w:after="160"/>
        <w:ind w:left="283"/>
        <w:jc w:val="right"/>
      </w:pPr>
      <w:r>
        <w:rPr>
          <w:rFonts w:ascii="Consolas" w:hAnsi="Consolas"/>
          <w:sz w:val="18"/>
        </w:rPr>
        <w:t xml:space="preserve">                    ┌─────────┐</w:t>
      </w:r>
      <w:r>
        <w:rPr>
          <w:rFonts w:ascii="Consolas" w:hAnsi="Consolas"/>
          <w:sz w:val="18"/>
        </w:rPr>
        <w:br/>
        <w:t xml:space="preserve">                    │  زائر   │</w:t>
      </w:r>
      <w:r>
        <w:rPr>
          <w:rFonts w:ascii="Consolas" w:hAnsi="Consolas"/>
          <w:sz w:val="18"/>
        </w:rPr>
        <w:br/>
        <w:t xml:space="preserve">                    └────┬────┘</w:t>
      </w:r>
      <w:r>
        <w:rPr>
          <w:rFonts w:ascii="Consolas" w:hAnsi="Consolas"/>
          <w:sz w:val="18"/>
        </w:rPr>
        <w:br/>
        <w:t xml:space="preserve">                         │ يرث</w:t>
      </w:r>
      <w:r>
        <w:rPr>
          <w:rFonts w:ascii="Consolas" w:hAnsi="Consolas"/>
          <w:sz w:val="18"/>
        </w:rPr>
        <w:br/>
        <w:t xml:space="preserve">                    ┌────▼────┐</w:t>
      </w:r>
      <w:r>
        <w:rPr>
          <w:rFonts w:ascii="Consolas" w:hAnsi="Consolas"/>
          <w:sz w:val="18"/>
        </w:rPr>
        <w:br/>
        <w:t xml:space="preserve">                    │ مسجّل   │</w:t>
      </w:r>
      <w:r>
        <w:rPr>
          <w:rFonts w:ascii="Consolas" w:hAnsi="Consolas"/>
          <w:sz w:val="18"/>
        </w:rPr>
        <w:br/>
        <w:t xml:space="preserve">                    └────┬────┘</w:t>
      </w:r>
      <w:r>
        <w:rPr>
          <w:rFonts w:ascii="Consolas" w:hAnsi="Consolas"/>
          <w:sz w:val="18"/>
        </w:rPr>
        <w:br/>
        <w:t xml:space="preserve">           ┌─────────────┼─────────────┐</w:t>
      </w:r>
      <w:r>
        <w:rPr>
          <w:rFonts w:ascii="Consolas" w:hAnsi="Consolas"/>
          <w:sz w:val="18"/>
        </w:rPr>
        <w:br/>
        <w:t xml:space="preserve">           │             │             │</w:t>
      </w:r>
      <w:r>
        <w:rPr>
          <w:rFonts w:ascii="Consolas" w:hAnsi="Consolas"/>
          <w:sz w:val="18"/>
        </w:rPr>
        <w:br/>
        <w:t xml:space="preserve">      ┌────▼────┐   ┌────▼────┐   ┌────▼────┐</w:t>
      </w:r>
      <w:r>
        <w:rPr>
          <w:rFonts w:ascii="Consolas" w:hAnsi="Consolas"/>
          <w:sz w:val="18"/>
        </w:rPr>
        <w:br/>
        <w:t xml:space="preserve">      │  طالب   │   │  مدرب   │   │  مدير   │</w:t>
      </w:r>
      <w:r>
        <w:rPr>
          <w:rFonts w:ascii="Consolas" w:hAnsi="Consolas"/>
          <w:sz w:val="18"/>
        </w:rPr>
        <w:br/>
        <w:t xml:space="preserve">      └─────────┘   └─────────┘   │ مدرسة   │</w:t>
      </w:r>
      <w:r>
        <w:rPr>
          <w:rFonts w:ascii="Consolas" w:hAnsi="Consolas"/>
          <w:sz w:val="18"/>
        </w:rPr>
        <w:br/>
        <w:t xml:space="preserve">                                  └────┬────┘</w:t>
      </w:r>
      <w:r>
        <w:rPr>
          <w:rFonts w:ascii="Consolas" w:hAnsi="Consolas"/>
          <w:sz w:val="18"/>
        </w:rPr>
        <w:br/>
        <w:t xml:space="preserve">                                       │</w:t>
      </w:r>
      <w:r>
        <w:rPr>
          <w:rFonts w:ascii="Consolas" w:hAnsi="Consolas"/>
          <w:sz w:val="18"/>
        </w:rPr>
        <w:br/>
        <w:t xml:space="preserve">                                  ┌────▼────┐</w:t>
      </w:r>
      <w:r>
        <w:rPr>
          <w:rFonts w:ascii="Consolas" w:hAnsi="Consolas"/>
          <w:sz w:val="18"/>
        </w:rPr>
        <w:br/>
        <w:t xml:space="preserve">                                  │  Admin  │</w:t>
      </w:r>
      <w:r>
        <w:rPr>
          <w:rFonts w:ascii="Consolas" w:hAnsi="Consolas"/>
          <w:sz w:val="18"/>
        </w:rPr>
        <w:br/>
        <w:t xml:space="preserve">                                  └─────────┘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5953"/>
      </w:tblGrid>
      <w:tr w:rsidR="00667D53" w14:paraId="0EBFFAB5" w14:textId="77777777">
        <w:trPr>
          <w:jc w:val="center"/>
        </w:trPr>
        <w:tc>
          <w:tcPr>
            <w:tcW w:w="850" w:type="dxa"/>
            <w:shd w:val="clear" w:color="auto" w:fill="1A478C"/>
          </w:tcPr>
          <w:p w14:paraId="21BF111A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#</w:t>
            </w:r>
          </w:p>
        </w:tc>
        <w:tc>
          <w:tcPr>
            <w:tcW w:w="2268" w:type="dxa"/>
            <w:shd w:val="clear" w:color="auto" w:fill="1A478C"/>
          </w:tcPr>
          <w:p w14:paraId="39FFE5C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الدور</w:t>
            </w:r>
          </w:p>
        </w:tc>
        <w:tc>
          <w:tcPr>
            <w:tcW w:w="5953" w:type="dxa"/>
            <w:shd w:val="clear" w:color="auto" w:fill="1A478C"/>
          </w:tcPr>
          <w:p w14:paraId="291E697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الصلاحيات الرئيسية</w:t>
            </w:r>
          </w:p>
        </w:tc>
      </w:tr>
      <w:tr w:rsidR="00667D53" w14:paraId="5FAC1DEF" w14:textId="77777777">
        <w:trPr>
          <w:jc w:val="center"/>
        </w:trPr>
        <w:tc>
          <w:tcPr>
            <w:tcW w:w="850" w:type="dxa"/>
          </w:tcPr>
          <w:p w14:paraId="76019F6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</w:t>
            </w:r>
          </w:p>
        </w:tc>
        <w:tc>
          <w:tcPr>
            <w:tcW w:w="2268" w:type="dxa"/>
          </w:tcPr>
          <w:p w14:paraId="374C643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زائر</w:t>
            </w:r>
          </w:p>
        </w:tc>
        <w:tc>
          <w:tcPr>
            <w:tcW w:w="5953" w:type="dxa"/>
          </w:tcPr>
          <w:p w14:paraId="08AC93B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تصفح، بحث، تسجيل</w:t>
            </w:r>
          </w:p>
        </w:tc>
      </w:tr>
      <w:tr w:rsidR="00667D53" w14:paraId="3BC9403F" w14:textId="77777777">
        <w:trPr>
          <w:jc w:val="center"/>
        </w:trPr>
        <w:tc>
          <w:tcPr>
            <w:tcW w:w="850" w:type="dxa"/>
          </w:tcPr>
          <w:p w14:paraId="6905521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</w:t>
            </w:r>
          </w:p>
        </w:tc>
        <w:tc>
          <w:tcPr>
            <w:tcW w:w="2268" w:type="dxa"/>
          </w:tcPr>
          <w:p w14:paraId="0C2ADDE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مسجّل</w:t>
            </w:r>
          </w:p>
        </w:tc>
        <w:tc>
          <w:tcPr>
            <w:tcW w:w="5953" w:type="dxa"/>
          </w:tcPr>
          <w:p w14:paraId="63908EF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+ محتوى مجاني، ملف شخصي، طلبات</w:t>
            </w:r>
          </w:p>
        </w:tc>
      </w:tr>
      <w:tr w:rsidR="00667D53" w14:paraId="2C2B1F23" w14:textId="77777777">
        <w:trPr>
          <w:jc w:val="center"/>
        </w:trPr>
        <w:tc>
          <w:tcPr>
            <w:tcW w:w="850" w:type="dxa"/>
          </w:tcPr>
          <w:p w14:paraId="32B2724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</w:t>
            </w:r>
          </w:p>
        </w:tc>
        <w:tc>
          <w:tcPr>
            <w:tcW w:w="2268" w:type="dxa"/>
          </w:tcPr>
          <w:p w14:paraId="02D7BD6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طالب</w:t>
            </w:r>
          </w:p>
        </w:tc>
        <w:tc>
          <w:tcPr>
            <w:tcW w:w="5953" w:type="dxa"/>
          </w:tcPr>
          <w:p w14:paraId="2989F28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+ دورات، اختبارات، حجز، محاكي، تقارير</w:t>
            </w:r>
          </w:p>
        </w:tc>
      </w:tr>
      <w:tr w:rsidR="00667D53" w14:paraId="20F2EDFC" w14:textId="77777777">
        <w:trPr>
          <w:jc w:val="center"/>
        </w:trPr>
        <w:tc>
          <w:tcPr>
            <w:tcW w:w="850" w:type="dxa"/>
          </w:tcPr>
          <w:p w14:paraId="0D563B4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4</w:t>
            </w:r>
          </w:p>
        </w:tc>
        <w:tc>
          <w:tcPr>
            <w:tcW w:w="2268" w:type="dxa"/>
          </w:tcPr>
          <w:p w14:paraId="402C3FF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مدرب</w:t>
            </w:r>
          </w:p>
        </w:tc>
        <w:tc>
          <w:tcPr>
            <w:tcW w:w="5953" w:type="dxa"/>
          </w:tcPr>
          <w:p w14:paraId="7C9FFE7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+ جدول، تقييم، تقارير، داتا تدريب</w:t>
            </w:r>
          </w:p>
        </w:tc>
      </w:tr>
      <w:tr w:rsidR="00667D53" w14:paraId="412EB066" w14:textId="77777777">
        <w:trPr>
          <w:jc w:val="center"/>
        </w:trPr>
        <w:tc>
          <w:tcPr>
            <w:tcW w:w="850" w:type="dxa"/>
          </w:tcPr>
          <w:p w14:paraId="22A097A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5</w:t>
            </w:r>
          </w:p>
        </w:tc>
        <w:tc>
          <w:tcPr>
            <w:tcW w:w="2268" w:type="dxa"/>
          </w:tcPr>
          <w:p w14:paraId="05E73AAA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مدير مدرسة</w:t>
            </w:r>
          </w:p>
        </w:tc>
        <w:tc>
          <w:tcPr>
            <w:tcW w:w="5953" w:type="dxa"/>
          </w:tcPr>
          <w:p w14:paraId="12C2406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+ إدارة كاملة للمدرسة</w:t>
            </w:r>
          </w:p>
        </w:tc>
      </w:tr>
      <w:tr w:rsidR="00667D53" w14:paraId="1ECCBE0F" w14:textId="77777777">
        <w:trPr>
          <w:jc w:val="center"/>
        </w:trPr>
        <w:tc>
          <w:tcPr>
            <w:tcW w:w="850" w:type="dxa"/>
          </w:tcPr>
          <w:p w14:paraId="37321D3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6</w:t>
            </w:r>
          </w:p>
        </w:tc>
        <w:tc>
          <w:tcPr>
            <w:tcW w:w="2268" w:type="dxa"/>
          </w:tcPr>
          <w:p w14:paraId="18985B0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Admin</w:t>
            </w:r>
          </w:p>
        </w:tc>
        <w:tc>
          <w:tcPr>
            <w:tcW w:w="5953" w:type="dxa"/>
          </w:tcPr>
          <w:p w14:paraId="27E8889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+ إشراف على المنصة والمرور</w:t>
            </w:r>
          </w:p>
        </w:tc>
      </w:tr>
    </w:tbl>
    <w:p w14:paraId="2FA3F794" w14:textId="77777777" w:rsidR="00667D53" w:rsidRDefault="00667D53" w:rsidP="002452B2"/>
    <w:p w14:paraId="405DB019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تصميم الصلاحيات</w:t>
      </w:r>
    </w:p>
    <w:p w14:paraId="653985EC" w14:textId="77777777" w:rsidR="00667D53" w:rsidRDefault="00000000" w:rsidP="002452B2">
      <w:pPr>
        <w:bidi/>
        <w:spacing w:after="80"/>
      </w:pPr>
      <w:r>
        <w:rPr>
          <w:rFonts w:ascii="Arial" w:hAnsi="Arial" w:cs="Arial"/>
          <w:b/>
          <w:sz w:val="24"/>
          <w:rtl/>
        </w:rPr>
        <w:t>القرار التقني المقترح:</w:t>
      </w:r>
    </w:p>
    <w:p w14:paraId="6AD39C94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جدول مستخدم واحد (User) + جدول أدوار (Roles) + جدول ربط (UserRoles)</w:t>
      </w:r>
    </w:p>
    <w:p w14:paraId="532ABE8B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عند الدفع والقبول: إضافة دور «طالب» للمستخدم — لا نقل لجدول منفصل</w:t>
      </w:r>
    </w:p>
    <w:p w14:paraId="29DCC02D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منع التكرار: المستخدم يبقى سجلّاً واحداً، تتغير أدواره وصلاحياته فقط</w:t>
      </w:r>
    </w:p>
    <w:p w14:paraId="163D40C4" w14:textId="77777777" w:rsidR="00532601" w:rsidRDefault="00532601" w:rsidP="002452B2">
      <w:pPr>
        <w:bidi/>
        <w:spacing w:before="240" w:after="120"/>
        <w:rPr>
          <w:rFonts w:ascii="Arial" w:hAnsi="Arial" w:cs="Arial"/>
          <w:b/>
          <w:color w:val="1A478C"/>
          <w:sz w:val="44"/>
          <w:rtl/>
        </w:rPr>
      </w:pPr>
    </w:p>
    <w:p w14:paraId="275E6448" w14:textId="77777777" w:rsidR="00532601" w:rsidRDefault="00532601" w:rsidP="00532601">
      <w:pPr>
        <w:bidi/>
        <w:spacing w:before="240" w:after="120"/>
        <w:rPr>
          <w:rFonts w:ascii="Arial" w:hAnsi="Arial" w:cs="Arial"/>
          <w:b/>
          <w:color w:val="1A478C"/>
          <w:sz w:val="44"/>
          <w:rtl/>
        </w:rPr>
      </w:pPr>
    </w:p>
    <w:p w14:paraId="253479A1" w14:textId="77777777" w:rsidR="00532601" w:rsidRDefault="00532601" w:rsidP="00532601">
      <w:pPr>
        <w:bidi/>
        <w:spacing w:before="240" w:after="120"/>
        <w:rPr>
          <w:rFonts w:ascii="Arial" w:hAnsi="Arial" w:cs="Arial"/>
          <w:b/>
          <w:color w:val="1A478C"/>
          <w:sz w:val="44"/>
          <w:rtl/>
        </w:rPr>
      </w:pPr>
    </w:p>
    <w:p w14:paraId="2A0D7629" w14:textId="77777777" w:rsidR="00532601" w:rsidRDefault="00532601" w:rsidP="00532601">
      <w:pPr>
        <w:bidi/>
        <w:spacing w:before="240" w:after="120"/>
        <w:rPr>
          <w:rFonts w:ascii="Arial" w:hAnsi="Arial" w:cs="Arial"/>
          <w:b/>
          <w:color w:val="1A478C"/>
          <w:sz w:val="44"/>
          <w:rtl/>
        </w:rPr>
      </w:pPr>
    </w:p>
    <w:p w14:paraId="14C5447C" w14:textId="692ACD28" w:rsidR="00667D53" w:rsidRDefault="00000000" w:rsidP="00532601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lastRenderedPageBreak/>
        <w:t>5. رحلات المستخدم (User Journeys)</w:t>
      </w:r>
    </w:p>
    <w:p w14:paraId="6EE0FD1F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5.1 رحلة الزائر → طالب</w:t>
      </w:r>
    </w:p>
    <w:p w14:paraId="4CF651A1" w14:textId="617ADBAF" w:rsidR="002452B2" w:rsidRPr="00532601" w:rsidRDefault="00000000" w:rsidP="00532601">
      <w:pPr>
        <w:shd w:val="clear" w:color="auto" w:fill="F5F5F5"/>
        <w:bidi/>
        <w:spacing w:after="160"/>
        <w:ind w:left="283"/>
        <w:jc w:val="right"/>
        <w:rPr>
          <w:rtl/>
        </w:rPr>
      </w:pPr>
      <w:r>
        <w:rPr>
          <w:rFonts w:ascii="Consolas" w:hAnsi="Consolas"/>
          <w:sz w:val="18"/>
        </w:rPr>
        <w:t>1. زيارة الموقع → تصفح + بحث مدارس</w:t>
      </w:r>
      <w:r>
        <w:rPr>
          <w:rFonts w:ascii="Consolas" w:hAnsi="Consolas"/>
          <w:sz w:val="18"/>
        </w:rPr>
        <w:br/>
        <w:t>2. التسجيل → حساب «مسجّل»</w:t>
      </w:r>
      <w:r>
        <w:rPr>
          <w:rFonts w:ascii="Consolas" w:hAnsi="Consolas"/>
          <w:sz w:val="18"/>
        </w:rPr>
        <w:br/>
        <w:t>3. محتوى مجاني + عينة</w:t>
      </w:r>
      <w:r>
        <w:rPr>
          <w:rFonts w:ascii="Consolas" w:hAnsi="Consolas"/>
          <w:sz w:val="18"/>
        </w:rPr>
        <w:br/>
        <w:t>4. اختيار مدرسة + فئة رخصة</w:t>
      </w:r>
      <w:r>
        <w:rPr>
          <w:rFonts w:ascii="Consolas" w:hAnsi="Consolas"/>
          <w:sz w:val="18"/>
        </w:rPr>
        <w:br/>
        <w:t>5. تقديم طلب اشتراك + مستندات + (تقرير طبي)</w:t>
      </w:r>
      <w:r>
        <w:rPr>
          <w:rFonts w:ascii="Consolas" w:hAnsi="Consolas"/>
          <w:sz w:val="18"/>
        </w:rPr>
        <w:br/>
        <w:t>6. قائمة انتظار → المدير يتحقق</w:t>
      </w:r>
      <w:r>
        <w:rPr>
          <w:rFonts w:ascii="Consolas" w:hAnsi="Consolas"/>
          <w:sz w:val="18"/>
        </w:rPr>
        <w:br/>
        <w:t>7. قبول → إشعار (رقم دورة، بداية، نهاية)</w:t>
      </w:r>
      <w:r>
        <w:rPr>
          <w:rFonts w:ascii="Consolas" w:hAnsi="Consolas"/>
          <w:sz w:val="18"/>
        </w:rPr>
        <w:br/>
        <w:t>8. الدفع → ترقية لـ «طالب»</w:t>
      </w:r>
      <w:r>
        <w:rPr>
          <w:rFonts w:ascii="Consolas" w:hAnsi="Consolas"/>
          <w:sz w:val="18"/>
        </w:rPr>
        <w:br/>
        <w:t>9. دورة نظرية → اختبارات تجريبية → محاكي 3D</w:t>
      </w:r>
      <w:r>
        <w:rPr>
          <w:rFonts w:ascii="Consolas" w:hAnsi="Consolas"/>
          <w:sz w:val="18"/>
        </w:rPr>
        <w:br/>
        <w:t>10. حجز دروس عملية (حسب السعة والجدول)</w:t>
      </w:r>
      <w:r>
        <w:rPr>
          <w:rFonts w:ascii="Consolas" w:hAnsi="Consolas"/>
          <w:sz w:val="18"/>
        </w:rPr>
        <w:br/>
        <w:t>11. إكمال الساعات → اختبار نهائي نظري</w:t>
      </w:r>
      <w:r>
        <w:rPr>
          <w:rFonts w:ascii="Consolas" w:hAnsi="Consolas"/>
          <w:sz w:val="18"/>
        </w:rPr>
        <w:br/>
        <w:t>12. Admin/المرور: جدولة اختبار رسمي + تذكير</w:t>
      </w:r>
      <w:r>
        <w:rPr>
          <w:rFonts w:ascii="Consolas" w:hAnsi="Consolas"/>
          <w:sz w:val="18"/>
        </w:rPr>
        <w:br/>
        <w:t>13. تقرير أداء + شهادة</w:t>
      </w:r>
      <w:r>
        <w:rPr>
          <w:rFonts w:ascii="Consolas" w:hAnsi="Consolas"/>
          <w:sz w:val="18"/>
        </w:rPr>
        <w:br/>
        <w:t xml:space="preserve">14. </w:t>
      </w:r>
      <w:proofErr w:type="spellStart"/>
      <w:r>
        <w:rPr>
          <w:rFonts w:ascii="Consolas" w:hAnsi="Consolas"/>
          <w:sz w:val="18"/>
        </w:rPr>
        <w:t>تقييم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المدرسة</w:t>
      </w:r>
      <w:proofErr w:type="spellEnd"/>
    </w:p>
    <w:p w14:paraId="77170F5B" w14:textId="174BAB46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5.2 رحلة إضافة مدرسة</w:t>
      </w:r>
    </w:p>
    <w:p w14:paraId="4AB51B95" w14:textId="77777777" w:rsidR="00667D53" w:rsidRDefault="00000000" w:rsidP="002452B2">
      <w:pPr>
        <w:shd w:val="clear" w:color="auto" w:fill="F5F5F5"/>
        <w:bidi/>
        <w:spacing w:after="160"/>
        <w:ind w:left="283"/>
        <w:jc w:val="right"/>
      </w:pPr>
      <w:r>
        <w:rPr>
          <w:rFonts w:ascii="Consolas" w:hAnsi="Consolas"/>
          <w:sz w:val="18"/>
        </w:rPr>
        <w:t>1. مسجّل → «أضف مدرستك»</w:t>
      </w:r>
      <w:r>
        <w:rPr>
          <w:rFonts w:ascii="Consolas" w:hAnsi="Consolas"/>
          <w:sz w:val="18"/>
        </w:rPr>
        <w:br/>
        <w:t>2. بيانات + موقع + شعار + اختيار رخص + سيارات</w:t>
      </w:r>
      <w:r>
        <w:rPr>
          <w:rFonts w:ascii="Consolas" w:hAnsi="Consolas"/>
          <w:sz w:val="18"/>
        </w:rPr>
        <w:br/>
        <w:t>3. Admin يتحقق → قبول/رفض</w:t>
      </w:r>
      <w:r>
        <w:rPr>
          <w:rFonts w:ascii="Consolas" w:hAnsi="Consolas"/>
          <w:sz w:val="18"/>
        </w:rPr>
        <w:br/>
        <w:t>4. Admin يضيف مديراً للمدرسة</w:t>
      </w:r>
      <w:r>
        <w:rPr>
          <w:rFonts w:ascii="Consolas" w:hAnsi="Consolas"/>
          <w:sz w:val="18"/>
        </w:rPr>
        <w:br/>
        <w:t>5. المدير يُعد: مدربين، دورات، جدول، أسعار</w:t>
      </w:r>
      <w:r>
        <w:rPr>
          <w:rFonts w:ascii="Consolas" w:hAnsi="Consolas"/>
          <w:sz w:val="18"/>
        </w:rPr>
        <w:br/>
        <w:t>6. المدرسة تظهر في البحث</w:t>
      </w:r>
    </w:p>
    <w:p w14:paraId="20EFF0FB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5.3 رحلة حجز موعد</w:t>
      </w:r>
    </w:p>
    <w:p w14:paraId="2FFC9C76" w14:textId="77777777" w:rsidR="00667D53" w:rsidRDefault="00000000" w:rsidP="002452B2">
      <w:pPr>
        <w:shd w:val="clear" w:color="auto" w:fill="F5F5F5"/>
        <w:bidi/>
        <w:spacing w:after="160"/>
        <w:ind w:left="283"/>
        <w:jc w:val="right"/>
      </w:pPr>
      <w:r>
        <w:rPr>
          <w:rFonts w:ascii="Consolas" w:hAnsi="Consolas"/>
          <w:sz w:val="18"/>
        </w:rPr>
        <w:t>1. المدير يحدد: أيام العمل + أوقات + دوام المدربين</w:t>
      </w:r>
      <w:r>
        <w:rPr>
          <w:rFonts w:ascii="Consolas" w:hAnsi="Consolas"/>
          <w:sz w:val="18"/>
        </w:rPr>
        <w:br/>
        <w:t>2. النظام يحسب: توفر = min(مدربين فاضيين, سيارات فاضية)</w:t>
      </w:r>
      <w:r>
        <w:rPr>
          <w:rFonts w:ascii="Consolas" w:hAnsi="Consolas"/>
          <w:sz w:val="18"/>
        </w:rPr>
        <w:br/>
        <w:t>3. طالب يرى فقط الأوقات «المتاحة»</w:t>
      </w:r>
      <w:r>
        <w:rPr>
          <w:rFonts w:ascii="Consolas" w:hAnsi="Consolas"/>
          <w:sz w:val="18"/>
        </w:rPr>
        <w:br/>
        <w:t>4. يختار وقت → النظام يعيّن مدرباً تلقائياً (أو يختار مدرباً)</w:t>
      </w:r>
      <w:r>
        <w:rPr>
          <w:rFonts w:ascii="Consolas" w:hAnsi="Consolas"/>
          <w:sz w:val="18"/>
        </w:rPr>
        <w:br/>
        <w:t>5. إذا 3 طلاب حجزوا 10–12 و3 مدربين+3 سيارات → الوقت «ممتلئ»</w:t>
      </w:r>
      <w:r>
        <w:rPr>
          <w:rFonts w:ascii="Consolas" w:hAnsi="Consolas"/>
          <w:sz w:val="18"/>
        </w:rPr>
        <w:br/>
        <w:t>6. المدرب يرى جدوله؛ المدير يمكنه تعيين يدوي مع التحقق</w:t>
      </w:r>
    </w:p>
    <w:p w14:paraId="090B1517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5.4 رحلة إعادة اختبار</w:t>
      </w:r>
    </w:p>
    <w:p w14:paraId="0934CC01" w14:textId="77777777" w:rsidR="00667D53" w:rsidRDefault="00000000" w:rsidP="002452B2">
      <w:pPr>
        <w:shd w:val="clear" w:color="auto" w:fill="F5F5F5"/>
        <w:bidi/>
        <w:spacing w:after="160"/>
        <w:ind w:left="283"/>
        <w:jc w:val="right"/>
      </w:pPr>
      <w:r>
        <w:rPr>
          <w:rFonts w:ascii="Consolas" w:hAnsi="Consolas"/>
          <w:sz w:val="18"/>
        </w:rPr>
        <w:t>1. طالب يرسب في اختبار تجريبي</w:t>
      </w:r>
      <w:r>
        <w:rPr>
          <w:rFonts w:ascii="Consolas" w:hAnsi="Consolas"/>
          <w:sz w:val="18"/>
        </w:rPr>
        <w:br/>
        <w:t>2. يختار «إعادة اختبار»</w:t>
      </w:r>
      <w:r>
        <w:rPr>
          <w:rFonts w:ascii="Consolas" w:hAnsi="Consolas"/>
          <w:sz w:val="18"/>
        </w:rPr>
        <w:br/>
        <w:t>3. النظام يحسب: محاولة 1–3 → 50% رسوم | 4+ → 100%</w:t>
      </w:r>
      <w:r>
        <w:rPr>
          <w:rFonts w:ascii="Consolas" w:hAnsi="Consolas"/>
          <w:sz w:val="18"/>
        </w:rPr>
        <w:br/>
        <w:t>4. دفع → إعادة الاختبار</w:t>
      </w:r>
    </w:p>
    <w:p w14:paraId="49830221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5.5 رحلات جانبية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667D53" w14:paraId="66E4620D" w14:textId="77777777">
        <w:trPr>
          <w:jc w:val="center"/>
        </w:trPr>
        <w:tc>
          <w:tcPr>
            <w:tcW w:w="2835" w:type="dxa"/>
            <w:shd w:val="clear" w:color="auto" w:fill="1A478C"/>
          </w:tcPr>
          <w:p w14:paraId="41F57591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الرحلة</w:t>
            </w:r>
          </w:p>
        </w:tc>
        <w:tc>
          <w:tcPr>
            <w:tcW w:w="6236" w:type="dxa"/>
            <w:shd w:val="clear" w:color="auto" w:fill="1A478C"/>
          </w:tcPr>
          <w:p w14:paraId="00AC23C1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الخطوات</w:t>
            </w:r>
          </w:p>
        </w:tc>
      </w:tr>
      <w:tr w:rsidR="00667D53" w14:paraId="29119FCA" w14:textId="77777777">
        <w:trPr>
          <w:jc w:val="center"/>
        </w:trPr>
        <w:tc>
          <w:tcPr>
            <w:tcW w:w="2835" w:type="dxa"/>
          </w:tcPr>
          <w:p w14:paraId="62927CB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استعادة كلمة المرور</w:t>
            </w:r>
          </w:p>
        </w:tc>
        <w:tc>
          <w:tcPr>
            <w:tcW w:w="6236" w:type="dxa"/>
          </w:tcPr>
          <w:p w14:paraId="28C8592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نسيت → بريد → إعادة تعيين</w:t>
            </w:r>
          </w:p>
        </w:tc>
      </w:tr>
      <w:tr w:rsidR="00667D53" w14:paraId="1474BC15" w14:textId="77777777">
        <w:trPr>
          <w:jc w:val="center"/>
        </w:trPr>
        <w:tc>
          <w:tcPr>
            <w:tcW w:w="2835" w:type="dxa"/>
          </w:tcPr>
          <w:p w14:paraId="242BC1B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حذف حساب</w:t>
            </w:r>
          </w:p>
        </w:tc>
        <w:tc>
          <w:tcPr>
            <w:tcW w:w="6236" w:type="dxa"/>
          </w:tcPr>
          <w:p w14:paraId="3DB2EE8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ملف شخصي → حذف (غير مؤكد)</w:t>
            </w:r>
          </w:p>
        </w:tc>
      </w:tr>
      <w:tr w:rsidR="00667D53" w14:paraId="127ED262" w14:textId="77777777">
        <w:trPr>
          <w:jc w:val="center"/>
        </w:trPr>
        <w:tc>
          <w:tcPr>
            <w:tcW w:w="2835" w:type="dxa"/>
          </w:tcPr>
          <w:p w14:paraId="5D6036B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طلب إضافة مدرسة</w:t>
            </w:r>
          </w:p>
        </w:tc>
        <w:tc>
          <w:tcPr>
            <w:tcW w:w="6236" w:type="dxa"/>
          </w:tcPr>
          <w:p w14:paraId="4F1FD01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نموذج → Admin → موافقة</w:t>
            </w:r>
          </w:p>
        </w:tc>
      </w:tr>
      <w:tr w:rsidR="00667D53" w14:paraId="73D78E03" w14:textId="77777777">
        <w:trPr>
          <w:jc w:val="center"/>
        </w:trPr>
        <w:tc>
          <w:tcPr>
            <w:tcW w:w="2835" w:type="dxa"/>
          </w:tcPr>
          <w:p w14:paraId="2659ACC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تقييم المدرب</w:t>
            </w:r>
          </w:p>
        </w:tc>
        <w:tc>
          <w:tcPr>
            <w:tcW w:w="6236" w:type="dxa"/>
          </w:tcPr>
          <w:p w14:paraId="59462A7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بعد كل درس → متوسط نهائي</w:t>
            </w:r>
          </w:p>
        </w:tc>
      </w:tr>
      <w:tr w:rsidR="00667D53" w14:paraId="4F7AD4E5" w14:textId="77777777">
        <w:trPr>
          <w:jc w:val="center"/>
        </w:trPr>
        <w:tc>
          <w:tcPr>
            <w:tcW w:w="2835" w:type="dxa"/>
          </w:tcPr>
          <w:p w14:paraId="2F6FFC2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صفحة استطلاع</w:t>
            </w:r>
          </w:p>
        </w:tc>
        <w:tc>
          <w:tcPr>
            <w:tcW w:w="6236" w:type="dxa"/>
          </w:tcPr>
          <w:p w14:paraId="762A4A8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تحليل تفضيلات المستخدمين تجاه المدارس</w:t>
            </w:r>
          </w:p>
        </w:tc>
      </w:tr>
    </w:tbl>
    <w:p w14:paraId="36462EBB" w14:textId="77777777" w:rsidR="00667D53" w:rsidRDefault="00667D53" w:rsidP="002452B2">
      <w:pPr>
        <w:rPr>
          <w:rtl/>
        </w:rPr>
      </w:pPr>
    </w:p>
    <w:p w14:paraId="68ACDE03" w14:textId="77777777" w:rsidR="00532601" w:rsidRDefault="00532601" w:rsidP="002452B2">
      <w:pPr>
        <w:rPr>
          <w:rtl/>
        </w:rPr>
      </w:pPr>
    </w:p>
    <w:p w14:paraId="5D266104" w14:textId="77777777" w:rsidR="00532601" w:rsidRDefault="00532601" w:rsidP="002452B2"/>
    <w:p w14:paraId="3D7B9819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lastRenderedPageBreak/>
        <w:t>6. هيكل الصفحات (Sitemap)</w:t>
      </w:r>
    </w:p>
    <w:p w14:paraId="4986BA98" w14:textId="293A8DD2" w:rsidR="00667D53" w:rsidRDefault="00000000" w:rsidP="002452B2">
      <w:pPr>
        <w:shd w:val="clear" w:color="auto" w:fill="F5F5F5"/>
        <w:bidi/>
        <w:spacing w:after="160"/>
        <w:ind w:left="283"/>
        <w:jc w:val="right"/>
      </w:pPr>
      <w:r>
        <w:rPr>
          <w:rFonts w:ascii="Consolas" w:hAnsi="Consolas"/>
          <w:sz w:val="18"/>
        </w:rPr>
        <w:t>عام (Public)</w:t>
      </w:r>
      <w:r>
        <w:rPr>
          <w:rFonts w:ascii="Consolas" w:hAnsi="Consolas"/>
          <w:sz w:val="18"/>
        </w:rPr>
        <w:br/>
        <w:t>├── الرئيسية + أقسام المدارس</w:t>
      </w:r>
      <w:r>
        <w:rPr>
          <w:rFonts w:ascii="Consolas" w:hAnsi="Consolas"/>
          <w:sz w:val="18"/>
        </w:rPr>
        <w:br/>
        <w:t>├── بحث/تصفية مدارس</w:t>
      </w:r>
      <w:r>
        <w:rPr>
          <w:rFonts w:ascii="Consolas" w:hAnsi="Consolas"/>
          <w:sz w:val="18"/>
        </w:rPr>
        <w:br/>
        <w:t>├── تفاصيل مدرسة</w:t>
      </w:r>
      <w:r>
        <w:rPr>
          <w:rFonts w:ascii="Consolas" w:hAnsi="Consolas"/>
          <w:sz w:val="18"/>
        </w:rPr>
        <w:br/>
        <w:t>├── محتوى مجاني / عينة</w:t>
      </w:r>
      <w:r>
        <w:rPr>
          <w:rFonts w:ascii="Consolas" w:hAnsi="Consolas"/>
          <w:sz w:val="18"/>
        </w:rPr>
        <w:br/>
        <w:t>├── معاينة محاكي 3D</w:t>
      </w:r>
      <w:r>
        <w:rPr>
          <w:rFonts w:ascii="Consolas" w:hAnsi="Consolas"/>
          <w:sz w:val="18"/>
        </w:rPr>
        <w:br/>
        <w:t>├── أنواع الرخص</w:t>
      </w:r>
      <w:r>
        <w:rPr>
          <w:rFonts w:ascii="Consolas" w:hAnsi="Consolas"/>
          <w:sz w:val="18"/>
        </w:rPr>
        <w:br/>
        <w:t>├── أضف مدرستك</w:t>
      </w:r>
      <w:r>
        <w:rPr>
          <w:rFonts w:ascii="Consolas" w:hAnsi="Consolas"/>
          <w:sz w:val="18"/>
        </w:rPr>
        <w:br/>
        <w:t>├── تسجيل / دخول / استعادة كلمة مرور</w:t>
      </w:r>
      <w:r>
        <w:rPr>
          <w:rFonts w:ascii="Consolas" w:hAnsi="Consolas"/>
          <w:sz w:val="18"/>
        </w:rPr>
        <w:br/>
        <w:t>├── صفحة استطلاع (Survey)</w:t>
      </w:r>
      <w:r>
        <w:rPr>
          <w:rFonts w:ascii="Consolas" w:hAnsi="Consolas"/>
          <w:sz w:val="18"/>
        </w:rPr>
        <w:br/>
        <w:t xml:space="preserve">└── FAQ + اتصل </w:t>
      </w:r>
      <w:proofErr w:type="spellStart"/>
      <w:r>
        <w:rPr>
          <w:rFonts w:ascii="Consolas" w:hAnsi="Consolas"/>
          <w:sz w:val="18"/>
        </w:rPr>
        <w:t>بنا</w:t>
      </w:r>
      <w:proofErr w:type="spellEnd"/>
      <w:r>
        <w:rPr>
          <w:rFonts w:ascii="Consolas" w:hAnsi="Consolas"/>
          <w:sz w:val="18"/>
        </w:rPr>
        <w:br/>
        <w:t>مسجّل</w:t>
      </w:r>
      <w:r>
        <w:rPr>
          <w:rFonts w:ascii="Consolas" w:hAnsi="Consolas"/>
          <w:sz w:val="18"/>
        </w:rPr>
        <w:br/>
        <w:t>├── Dashboard</w:t>
      </w:r>
      <w:r>
        <w:rPr>
          <w:rFonts w:ascii="Consolas" w:hAnsi="Consolas"/>
          <w:sz w:val="18"/>
        </w:rPr>
        <w:br/>
        <w:t>├── الملف الشخصي (تعديل / صورة / حذف حساب)</w:t>
      </w:r>
      <w:r>
        <w:rPr>
          <w:rFonts w:ascii="Consolas" w:hAnsi="Consolas"/>
          <w:sz w:val="18"/>
        </w:rPr>
        <w:br/>
        <w:t>├── الإشعارات</w:t>
      </w:r>
      <w:r>
        <w:rPr>
          <w:rFonts w:ascii="Consolas" w:hAnsi="Consolas"/>
          <w:sz w:val="18"/>
        </w:rPr>
        <w:br/>
        <w:t>├── طلب اشتراك في دورة</w:t>
      </w:r>
      <w:r>
        <w:rPr>
          <w:rFonts w:ascii="Consolas" w:hAnsi="Consolas"/>
          <w:sz w:val="18"/>
        </w:rPr>
        <w:br/>
        <w:t xml:space="preserve">└── طلب إضافة </w:t>
      </w:r>
      <w:proofErr w:type="spellStart"/>
      <w:r>
        <w:rPr>
          <w:rFonts w:ascii="Consolas" w:hAnsi="Consolas"/>
          <w:sz w:val="18"/>
        </w:rPr>
        <w:t>مدرسة</w:t>
      </w:r>
      <w:proofErr w:type="spellEnd"/>
      <w:r>
        <w:rPr>
          <w:rFonts w:ascii="Consolas" w:hAnsi="Consolas"/>
          <w:sz w:val="18"/>
        </w:rPr>
        <w:br/>
        <w:t>طالب</w:t>
      </w:r>
      <w:r>
        <w:rPr>
          <w:rFonts w:ascii="Consolas" w:hAnsi="Consolas"/>
          <w:sz w:val="18"/>
        </w:rPr>
        <w:br/>
        <w:t>├── محتوى مدرستي</w:t>
      </w:r>
      <w:r>
        <w:rPr>
          <w:rFonts w:ascii="Consolas" w:hAnsi="Consolas"/>
          <w:sz w:val="18"/>
        </w:rPr>
        <w:br/>
        <w:t>├── مساري (نظري → عملي → اختبار)</w:t>
      </w:r>
      <w:r>
        <w:rPr>
          <w:rFonts w:ascii="Consolas" w:hAnsi="Consolas"/>
          <w:sz w:val="18"/>
        </w:rPr>
        <w:br/>
        <w:t>├── اختبارات تجريبية (+ إعادة + تعديل إجابات)</w:t>
      </w:r>
      <w:r>
        <w:rPr>
          <w:rFonts w:ascii="Consolas" w:hAnsi="Consolas"/>
          <w:sz w:val="18"/>
        </w:rPr>
        <w:br/>
        <w:t>├── محاكي 3D</w:t>
      </w:r>
      <w:r>
        <w:rPr>
          <w:rFonts w:ascii="Consolas" w:hAnsi="Consolas"/>
          <w:sz w:val="18"/>
        </w:rPr>
        <w:br/>
        <w:t>├── حجز مواعيد</w:t>
      </w:r>
      <w:r>
        <w:rPr>
          <w:rFonts w:ascii="Consolas" w:hAnsi="Consolas"/>
          <w:sz w:val="18"/>
        </w:rPr>
        <w:br/>
        <w:t>├── مواعيدي + حدود الحضور</w:t>
      </w:r>
      <w:r>
        <w:rPr>
          <w:rFonts w:ascii="Consolas" w:hAnsi="Consolas"/>
          <w:sz w:val="18"/>
        </w:rPr>
        <w:br/>
        <w:t>├── مستنداتي</w:t>
      </w:r>
      <w:r>
        <w:rPr>
          <w:rFonts w:ascii="Consolas" w:hAnsi="Consolas"/>
          <w:sz w:val="18"/>
        </w:rPr>
        <w:br/>
        <w:t>├── المدفوعات</w:t>
      </w:r>
      <w:r>
        <w:rPr>
          <w:rFonts w:ascii="Consolas" w:hAnsi="Consolas"/>
          <w:sz w:val="18"/>
        </w:rPr>
        <w:br/>
        <w:t>├── تقارير/شهادات</w:t>
      </w:r>
      <w:r>
        <w:rPr>
          <w:rFonts w:ascii="Consolas" w:hAnsi="Consolas"/>
          <w:sz w:val="18"/>
        </w:rPr>
        <w:br/>
        <w:t xml:space="preserve">└── تقييم </w:t>
      </w:r>
      <w:proofErr w:type="spellStart"/>
      <w:r>
        <w:rPr>
          <w:rFonts w:ascii="Consolas" w:hAnsi="Consolas"/>
          <w:sz w:val="18"/>
        </w:rPr>
        <w:t>المدرسة</w:t>
      </w:r>
      <w:proofErr w:type="spellEnd"/>
      <w:r>
        <w:rPr>
          <w:rFonts w:ascii="Consolas" w:hAnsi="Consolas"/>
          <w:sz w:val="18"/>
        </w:rPr>
        <w:br/>
        <w:t>مدرب</w:t>
      </w:r>
      <w:r>
        <w:rPr>
          <w:rFonts w:ascii="Consolas" w:hAnsi="Consolas"/>
          <w:sz w:val="18"/>
        </w:rPr>
        <w:br/>
        <w:t>├── جدولي اليومي</w:t>
      </w:r>
      <w:r>
        <w:rPr>
          <w:rFonts w:ascii="Consolas" w:hAnsi="Consolas"/>
          <w:sz w:val="18"/>
        </w:rPr>
        <w:br/>
        <w:t>├── طلابي + تقييم كل درس</w:t>
      </w:r>
      <w:r>
        <w:rPr>
          <w:rFonts w:ascii="Consolas" w:hAnsi="Consolas"/>
          <w:sz w:val="18"/>
        </w:rPr>
        <w:br/>
        <w:t>├── تقارير للمدرسة</w:t>
      </w:r>
      <w:r>
        <w:rPr>
          <w:rFonts w:ascii="Consolas" w:hAnsi="Consolas"/>
          <w:sz w:val="18"/>
        </w:rPr>
        <w:br/>
        <w:t>├── داتا التدريب</w:t>
      </w:r>
      <w:r>
        <w:rPr>
          <w:rFonts w:ascii="Consolas" w:hAnsi="Consolas"/>
          <w:sz w:val="18"/>
        </w:rPr>
        <w:br/>
        <w:t xml:space="preserve">└── مراقبة أداء </w:t>
      </w:r>
      <w:proofErr w:type="spellStart"/>
      <w:r>
        <w:rPr>
          <w:rFonts w:ascii="Consolas" w:hAnsi="Consolas"/>
          <w:sz w:val="18"/>
        </w:rPr>
        <w:t>المحاكي</w:t>
      </w:r>
      <w:proofErr w:type="spellEnd"/>
      <w:r>
        <w:rPr>
          <w:rFonts w:ascii="Consolas" w:hAnsi="Consolas"/>
          <w:sz w:val="18"/>
        </w:rPr>
        <w:br/>
        <w:t>مدير مدرسة</w:t>
      </w:r>
      <w:r>
        <w:rPr>
          <w:rFonts w:ascii="Consolas" w:hAnsi="Consolas"/>
          <w:sz w:val="18"/>
        </w:rPr>
        <w:br/>
        <w:t>├── Dashboard + تقارير</w:t>
      </w:r>
      <w:r>
        <w:rPr>
          <w:rFonts w:ascii="Consolas" w:hAnsi="Consolas"/>
          <w:sz w:val="18"/>
        </w:rPr>
        <w:br/>
        <w:t>├── إعدادات المدرسة (رخص، سيارات)</w:t>
      </w:r>
      <w:r>
        <w:rPr>
          <w:rFonts w:ascii="Consolas" w:hAnsi="Consolas"/>
          <w:sz w:val="18"/>
        </w:rPr>
        <w:br/>
        <w:t>├── المدربون (+ صلاحيات)</w:t>
      </w:r>
      <w:r>
        <w:rPr>
          <w:rFonts w:ascii="Consolas" w:hAnsi="Consolas"/>
          <w:sz w:val="18"/>
        </w:rPr>
        <w:br/>
        <w:t>├── الدورات (+ تكلفة، سعة، سيارات)</w:t>
      </w:r>
      <w:r>
        <w:rPr>
          <w:rFonts w:ascii="Consolas" w:hAnsi="Consolas"/>
          <w:sz w:val="18"/>
        </w:rPr>
        <w:br/>
        <w:t>├── الطلاب (+ تحقق طلبات + قائمة انتظار)</w:t>
      </w:r>
      <w:r>
        <w:rPr>
          <w:rFonts w:ascii="Consolas" w:hAnsi="Consolas"/>
          <w:sz w:val="18"/>
        </w:rPr>
        <w:br/>
        <w:t>├── الجدول الشامل (Long Schedule)</w:t>
      </w:r>
      <w:r>
        <w:rPr>
          <w:rFonts w:ascii="Consolas" w:hAnsi="Consolas"/>
          <w:sz w:val="18"/>
        </w:rPr>
        <w:br/>
        <w:t>├── مواعيد المدربين</w:t>
      </w:r>
      <w:r>
        <w:rPr>
          <w:rFonts w:ascii="Consolas" w:hAnsi="Consolas"/>
          <w:sz w:val="18"/>
        </w:rPr>
        <w:br/>
        <w:t xml:space="preserve">└── تقارير أداء </w:t>
      </w:r>
      <w:proofErr w:type="spellStart"/>
      <w:r>
        <w:rPr>
          <w:rFonts w:ascii="Consolas" w:hAnsi="Consolas"/>
          <w:sz w:val="18"/>
        </w:rPr>
        <w:t>الطلاب</w:t>
      </w:r>
      <w:proofErr w:type="spellEnd"/>
      <w:r>
        <w:rPr>
          <w:rFonts w:ascii="Consolas" w:hAnsi="Consolas"/>
          <w:sz w:val="18"/>
        </w:rPr>
        <w:br/>
        <w:t>Admin</w:t>
      </w:r>
      <w:r>
        <w:rPr>
          <w:rFonts w:ascii="Consolas" w:hAnsi="Consolas"/>
          <w:sz w:val="18"/>
        </w:rPr>
        <w:br/>
        <w:t>├── المدارس (+ طلبات + إضافة مدير)</w:t>
      </w:r>
      <w:r>
        <w:rPr>
          <w:rFonts w:ascii="Consolas" w:hAnsi="Consolas"/>
          <w:sz w:val="18"/>
        </w:rPr>
        <w:br/>
        <w:t>├── المستخدمون</w:t>
      </w:r>
      <w:r>
        <w:rPr>
          <w:rFonts w:ascii="Consolas" w:hAnsi="Consolas"/>
          <w:sz w:val="18"/>
        </w:rPr>
        <w:br/>
        <w:t>├── مساحات إعلانات</w:t>
      </w:r>
      <w:r>
        <w:rPr>
          <w:rFonts w:ascii="Consolas" w:hAnsi="Consolas"/>
          <w:sz w:val="18"/>
        </w:rPr>
        <w:br/>
        <w:t>├── جدول المرور</w:t>
      </w:r>
      <w:r>
        <w:rPr>
          <w:rFonts w:ascii="Consolas" w:hAnsi="Consolas"/>
          <w:sz w:val="18"/>
        </w:rPr>
        <w:br/>
        <w:t>├── جدول امتحانات ونتائج</w:t>
      </w:r>
      <w:r>
        <w:rPr>
          <w:rFonts w:ascii="Consolas" w:hAnsi="Consolas"/>
          <w:sz w:val="18"/>
        </w:rPr>
        <w:br/>
        <w:t>├── تقارير المنصة</w:t>
      </w:r>
      <w:r>
        <w:rPr>
          <w:rFonts w:ascii="Consolas" w:hAnsi="Consolas"/>
          <w:sz w:val="18"/>
        </w:rPr>
        <w:br/>
        <w:t>└── إعدادات النظام</w:t>
      </w:r>
    </w:p>
    <w:p w14:paraId="556CFC14" w14:textId="77777777" w:rsidR="00532601" w:rsidRDefault="00532601" w:rsidP="002452B2">
      <w:pPr>
        <w:bidi/>
        <w:spacing w:before="240" w:after="120"/>
        <w:rPr>
          <w:rFonts w:ascii="Arial" w:hAnsi="Arial" w:cs="Arial"/>
          <w:b/>
          <w:color w:val="1A478C"/>
          <w:sz w:val="44"/>
          <w:rtl/>
        </w:rPr>
      </w:pPr>
    </w:p>
    <w:p w14:paraId="5A94A137" w14:textId="77777777" w:rsidR="00532601" w:rsidRDefault="00532601" w:rsidP="00532601">
      <w:pPr>
        <w:bidi/>
        <w:spacing w:before="240" w:after="120"/>
        <w:rPr>
          <w:rFonts w:ascii="Arial" w:hAnsi="Arial" w:cs="Arial"/>
          <w:b/>
          <w:color w:val="1A478C"/>
          <w:sz w:val="44"/>
          <w:rtl/>
        </w:rPr>
      </w:pPr>
    </w:p>
    <w:p w14:paraId="50B125F2" w14:textId="510F7F54" w:rsidR="00667D53" w:rsidRDefault="00000000" w:rsidP="00532601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lastRenderedPageBreak/>
        <w:t xml:space="preserve">7. المخططات البيانية </w:t>
      </w:r>
    </w:p>
    <w:p w14:paraId="37098EC1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7.1 مخطط Use Case — الزائر / المسجّل / Admin</w:t>
      </w:r>
    </w:p>
    <w:p w14:paraId="04B653CA" w14:textId="77777777" w:rsidR="00667D53" w:rsidRDefault="00000000" w:rsidP="002452B2">
      <w:pPr>
        <w:shd w:val="clear" w:color="auto" w:fill="F5F5F5"/>
        <w:bidi/>
        <w:spacing w:after="160"/>
        <w:ind w:left="283"/>
        <w:jc w:val="right"/>
      </w:pPr>
      <w:r>
        <w:rPr>
          <w:rFonts w:ascii="Consolas" w:hAnsi="Consolas"/>
          <w:sz w:val="18"/>
        </w:rPr>
        <w:t>[زائر] ──► تصفح الرئيسية وأقسام المدارس</w:t>
      </w:r>
      <w:r>
        <w:rPr>
          <w:rFonts w:ascii="Consolas" w:hAnsi="Consolas"/>
          <w:sz w:val="18"/>
        </w:rPr>
        <w:br/>
        <w:t xml:space="preserve">         ──► تسجيل</w:t>
      </w:r>
      <w:r>
        <w:rPr>
          <w:rFonts w:ascii="Consolas" w:hAnsi="Consolas"/>
          <w:sz w:val="18"/>
        </w:rPr>
        <w:br/>
        <w:t xml:space="preserve">         ──► بحث/تصفية مدارس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[مستخدم] يرث [زائر] ──►</w:t>
      </w:r>
      <w:r>
        <w:rPr>
          <w:rFonts w:ascii="Consolas" w:hAnsi="Consolas"/>
          <w:sz w:val="18"/>
        </w:rPr>
        <w:br/>
        <w:t xml:space="preserve">         ──► محتوى مجاني كامل</w:t>
      </w:r>
      <w:r>
        <w:rPr>
          <w:rFonts w:ascii="Consolas" w:hAnsi="Consolas"/>
          <w:sz w:val="18"/>
        </w:rPr>
        <w:br/>
        <w:t xml:space="preserve">         ──► إشعارات</w:t>
      </w:r>
      <w:r>
        <w:rPr>
          <w:rFonts w:ascii="Consolas" w:hAnsi="Consolas"/>
          <w:sz w:val="18"/>
        </w:rPr>
        <w:br/>
        <w:t xml:space="preserve">         ──► إدارة ملف شخصي</w:t>
      </w:r>
      <w:r>
        <w:rPr>
          <w:rFonts w:ascii="Consolas" w:hAnsi="Consolas"/>
          <w:sz w:val="18"/>
        </w:rPr>
        <w:br/>
        <w:t xml:space="preserve">              ├─ extend: تعديل بيانات</w:t>
      </w:r>
      <w:r>
        <w:rPr>
          <w:rFonts w:ascii="Consolas" w:hAnsi="Consolas"/>
          <w:sz w:val="18"/>
        </w:rPr>
        <w:br/>
        <w:t xml:space="preserve">              ├─ extend: رفع/تغيير صورة</w:t>
      </w:r>
      <w:r>
        <w:rPr>
          <w:rFonts w:ascii="Consolas" w:hAnsi="Consolas"/>
          <w:sz w:val="18"/>
        </w:rPr>
        <w:br/>
        <w:t xml:space="preserve">              └─ extend?: حذف حساب</w:t>
      </w:r>
      <w:r>
        <w:rPr>
          <w:rFonts w:ascii="Consolas" w:hAnsi="Consolas"/>
          <w:sz w:val="18"/>
        </w:rPr>
        <w:br/>
        <w:t xml:space="preserve">         ──► التسجيل في دورات مدرسة</w:t>
      </w:r>
      <w:r>
        <w:rPr>
          <w:rFonts w:ascii="Consolas" w:hAnsi="Consolas"/>
          <w:sz w:val="18"/>
        </w:rPr>
        <w:br/>
        <w:t xml:space="preserve">              ├─ include: طلب اشتراك</w:t>
      </w:r>
      <w:r>
        <w:rPr>
          <w:rFonts w:ascii="Consolas" w:hAnsi="Consolas"/>
          <w:sz w:val="18"/>
        </w:rPr>
        <w:br/>
        <w:t xml:space="preserve">              │    ├─ بيانات حقيقية + هوية + صور</w:t>
      </w:r>
      <w:r>
        <w:rPr>
          <w:rFonts w:ascii="Consolas" w:hAnsi="Consolas"/>
          <w:sz w:val="18"/>
        </w:rPr>
        <w:br/>
        <w:t xml:space="preserve">              │    └─ extend: تقرير طبي</w:t>
      </w:r>
      <w:r>
        <w:rPr>
          <w:rFonts w:ascii="Consolas" w:hAnsi="Consolas"/>
          <w:sz w:val="18"/>
        </w:rPr>
        <w:br/>
        <w:t xml:space="preserve">              ├─ include: اختيار فئة/صنف</w:t>
      </w:r>
      <w:r>
        <w:rPr>
          <w:rFonts w:ascii="Consolas" w:hAnsi="Consolas"/>
          <w:sz w:val="18"/>
        </w:rPr>
        <w:br/>
        <w:t xml:space="preserve">              ├─ include: التحقق → قبول/رفض</w:t>
      </w:r>
      <w:r>
        <w:rPr>
          <w:rFonts w:ascii="Consolas" w:hAnsi="Consolas"/>
          <w:sz w:val="18"/>
        </w:rPr>
        <w:br/>
        <w:t xml:space="preserve">              ├─ include: الدفع</w:t>
      </w:r>
      <w:r>
        <w:rPr>
          <w:rFonts w:ascii="Consolas" w:hAnsi="Consolas"/>
          <w:sz w:val="18"/>
        </w:rPr>
        <w:br/>
        <w:t xml:space="preserve">              └─ include: عرض مستوى الدورة</w:t>
      </w:r>
      <w:r>
        <w:rPr>
          <w:rFonts w:ascii="Consolas" w:hAnsi="Consolas"/>
          <w:sz w:val="18"/>
        </w:rPr>
        <w:br/>
        <w:t xml:space="preserve">         ──► طلب إضافة/إدارة مدرسة</w:t>
      </w:r>
      <w:r>
        <w:rPr>
          <w:rFonts w:ascii="Consolas" w:hAnsi="Consolas"/>
          <w:sz w:val="18"/>
        </w:rPr>
        <w:br/>
        <w:t xml:space="preserve">              ├─ include: بيانات + موقع + شعار</w:t>
      </w:r>
      <w:r>
        <w:rPr>
          <w:rFonts w:ascii="Consolas" w:hAnsi="Consolas"/>
          <w:sz w:val="18"/>
        </w:rPr>
        <w:br/>
        <w:t xml:space="preserve">              └─ include: التحقق → Admin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[Admin] ──► التحقق من معلومات المدارس → قبول/رفض</w:t>
      </w:r>
    </w:p>
    <w:p w14:paraId="61B91F68" w14:textId="77777777" w:rsidR="00667D53" w:rsidRDefault="00000000" w:rsidP="00702FAD">
      <w:pPr>
        <w:shd w:val="clear" w:color="auto" w:fill="EE0000"/>
        <w:bidi/>
        <w:spacing w:after="80"/>
      </w:pPr>
      <w:r>
        <w:rPr>
          <w:rFonts w:ascii="Arial" w:hAnsi="Arial" w:cs="Arial"/>
          <w:b/>
          <w:rtl/>
        </w:rPr>
        <w:t>سؤال في المخطط: هل المدير هو من يؤكد؟ أم يعيّن موظفاً؟</w:t>
      </w:r>
    </w:p>
    <w:p w14:paraId="15F6CD5F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7.2 مخطط Use Case — طالب / مدير / Admin</w:t>
      </w:r>
    </w:p>
    <w:p w14:paraId="38318144" w14:textId="77777777" w:rsidR="00667D53" w:rsidRDefault="00000000" w:rsidP="002452B2">
      <w:pPr>
        <w:bidi/>
        <w:spacing w:after="80"/>
      </w:pPr>
      <w:r>
        <w:rPr>
          <w:rFonts w:ascii="Arial" w:hAnsi="Arial" w:cs="Arial"/>
          <w:b/>
          <w:sz w:val="24"/>
          <w:rtl/>
        </w:rPr>
        <w:t>عنوان المخطط: «المخطط المبدئي للنظام»</w:t>
      </w:r>
    </w:p>
    <w:p w14:paraId="5E38D9AE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الطالب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667D53" w14:paraId="1B9963CE" w14:textId="77777777">
        <w:trPr>
          <w:jc w:val="center"/>
        </w:trPr>
        <w:tc>
          <w:tcPr>
            <w:tcW w:w="3402" w:type="dxa"/>
            <w:shd w:val="clear" w:color="auto" w:fill="1A478C"/>
          </w:tcPr>
          <w:p w14:paraId="4603C91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Use Case</w:t>
            </w:r>
          </w:p>
        </w:tc>
        <w:tc>
          <w:tcPr>
            <w:tcW w:w="5669" w:type="dxa"/>
            <w:shd w:val="clear" w:color="auto" w:fill="1A478C"/>
          </w:tcPr>
          <w:p w14:paraId="1A46723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علاقات</w:t>
            </w:r>
          </w:p>
        </w:tc>
      </w:tr>
      <w:tr w:rsidR="00667D53" w14:paraId="38BAB83F" w14:textId="77777777" w:rsidTr="002452B2">
        <w:trPr>
          <w:jc w:val="center"/>
        </w:trPr>
        <w:tc>
          <w:tcPr>
            <w:tcW w:w="3402" w:type="dxa"/>
          </w:tcPr>
          <w:p w14:paraId="6696A0E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الوصول لمحتوى مدرسته</w:t>
            </w:r>
          </w:p>
        </w:tc>
        <w:tc>
          <w:tcPr>
            <w:tcW w:w="5669" w:type="dxa"/>
            <w:shd w:val="clear" w:color="auto" w:fill="EE0000"/>
          </w:tcPr>
          <w:p w14:paraId="3BA80AFF" w14:textId="7F736C9A" w:rsidR="00667D53" w:rsidRDefault="00667D53" w:rsidP="002452B2">
            <w:pPr>
              <w:bidi/>
            </w:pPr>
          </w:p>
        </w:tc>
      </w:tr>
      <w:tr w:rsidR="00667D53" w14:paraId="1DC427C0" w14:textId="77777777">
        <w:trPr>
          <w:jc w:val="center"/>
        </w:trPr>
        <w:tc>
          <w:tcPr>
            <w:tcW w:w="3402" w:type="dxa"/>
          </w:tcPr>
          <w:p w14:paraId="6E3B1A0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الاشتراك في برنامج</w:t>
            </w:r>
          </w:p>
        </w:tc>
        <w:tc>
          <w:tcPr>
            <w:tcW w:w="5669" w:type="dxa"/>
          </w:tcPr>
          <w:p w14:paraId="6C629A3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include → دفع</w:t>
            </w:r>
          </w:p>
        </w:tc>
      </w:tr>
      <w:tr w:rsidR="00667D53" w14:paraId="52906C59" w14:textId="77777777">
        <w:trPr>
          <w:jc w:val="center"/>
        </w:trPr>
        <w:tc>
          <w:tcPr>
            <w:tcW w:w="3402" w:type="dxa"/>
          </w:tcPr>
          <w:p w14:paraId="0935A18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اختبار تجريبي</w:t>
            </w:r>
          </w:p>
        </w:tc>
        <w:tc>
          <w:tcPr>
            <w:tcW w:w="5669" w:type="dxa"/>
          </w:tcPr>
          <w:p w14:paraId="69829B6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include → حساب نتيجة؛ extend → إعادة / تعديل إجابات</w:t>
            </w:r>
          </w:p>
        </w:tc>
      </w:tr>
      <w:tr w:rsidR="00667D53" w14:paraId="73AA2E11" w14:textId="77777777">
        <w:trPr>
          <w:jc w:val="center"/>
        </w:trPr>
        <w:tc>
          <w:tcPr>
            <w:tcW w:w="3402" w:type="dxa"/>
          </w:tcPr>
          <w:p w14:paraId="0999797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تأدية دورة</w:t>
            </w:r>
          </w:p>
        </w:tc>
        <w:tc>
          <w:tcPr>
            <w:tcW w:w="5669" w:type="dxa"/>
          </w:tcPr>
          <w:p w14:paraId="5FD46EC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include → نظري + عملي + اختبار نهائي</w:t>
            </w:r>
          </w:p>
        </w:tc>
      </w:tr>
      <w:tr w:rsidR="00667D53" w14:paraId="2C748C0D" w14:textId="77777777">
        <w:trPr>
          <w:jc w:val="center"/>
        </w:trPr>
        <w:tc>
          <w:tcPr>
            <w:tcW w:w="3402" w:type="dxa"/>
          </w:tcPr>
          <w:p w14:paraId="62B62C5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التقييم</w:t>
            </w:r>
          </w:p>
        </w:tc>
        <w:tc>
          <w:tcPr>
            <w:tcW w:w="5669" w:type="dxa"/>
          </w:tcPr>
          <w:p w14:paraId="01D03B0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include → إكمال دورة + توجيه مدرسة + إعادة اشتراك</w:t>
            </w:r>
          </w:p>
        </w:tc>
      </w:tr>
      <w:tr w:rsidR="00667D53" w14:paraId="3C671DFA" w14:textId="77777777" w:rsidTr="002452B2">
        <w:trPr>
          <w:jc w:val="center"/>
        </w:trPr>
        <w:tc>
          <w:tcPr>
            <w:tcW w:w="3402" w:type="dxa"/>
          </w:tcPr>
          <w:p w14:paraId="0E2D9DC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سحب شهادة</w:t>
            </w:r>
          </w:p>
        </w:tc>
        <w:tc>
          <w:tcPr>
            <w:tcW w:w="5669" w:type="dxa"/>
            <w:shd w:val="clear" w:color="auto" w:fill="EE0000"/>
          </w:tcPr>
          <w:p w14:paraId="070A979D" w14:textId="10BEB6B1" w:rsidR="00667D53" w:rsidRDefault="00667D53" w:rsidP="002452B2">
            <w:pPr>
              <w:bidi/>
            </w:pPr>
          </w:p>
        </w:tc>
      </w:tr>
    </w:tbl>
    <w:p w14:paraId="5AF5E5A6" w14:textId="77777777" w:rsidR="00667D53" w:rsidRDefault="00667D53" w:rsidP="002452B2"/>
    <w:p w14:paraId="2677E560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t>المدير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667D53" w14:paraId="53C49BB5" w14:textId="77777777">
        <w:trPr>
          <w:jc w:val="center"/>
        </w:trPr>
        <w:tc>
          <w:tcPr>
            <w:tcW w:w="3402" w:type="dxa"/>
            <w:shd w:val="clear" w:color="auto" w:fill="1A478C"/>
          </w:tcPr>
          <w:p w14:paraId="60A7661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Use Case</w:t>
            </w:r>
          </w:p>
        </w:tc>
        <w:tc>
          <w:tcPr>
            <w:tcW w:w="5669" w:type="dxa"/>
            <w:shd w:val="clear" w:color="auto" w:fill="1A478C"/>
          </w:tcPr>
          <w:p w14:paraId="1103A45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علاقات</w:t>
            </w:r>
          </w:p>
        </w:tc>
      </w:tr>
      <w:tr w:rsidR="00667D53" w14:paraId="7D9242F6" w14:textId="77777777">
        <w:trPr>
          <w:jc w:val="center"/>
        </w:trPr>
        <w:tc>
          <w:tcPr>
            <w:tcW w:w="3402" w:type="dxa"/>
          </w:tcPr>
          <w:p w14:paraId="3896637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إدارة مدرسته</w:t>
            </w:r>
          </w:p>
        </w:tc>
        <w:tc>
          <w:tcPr>
            <w:tcW w:w="5669" w:type="dxa"/>
          </w:tcPr>
          <w:p w14:paraId="7C73B27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extend → مدربين + صلاحيات + بيانات</w:t>
            </w:r>
          </w:p>
        </w:tc>
      </w:tr>
      <w:tr w:rsidR="00667D53" w14:paraId="14877D16" w14:textId="77777777">
        <w:trPr>
          <w:jc w:val="center"/>
        </w:trPr>
        <w:tc>
          <w:tcPr>
            <w:tcW w:w="3402" w:type="dxa"/>
          </w:tcPr>
          <w:p w14:paraId="6F1FDF5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إدارة دورات</w:t>
            </w:r>
          </w:p>
        </w:tc>
        <w:tc>
          <w:tcPr>
            <w:tcW w:w="5669" w:type="dxa"/>
          </w:tcPr>
          <w:p w14:paraId="34C8C05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include → تكلفة؛ extend → CRUD</w:t>
            </w:r>
          </w:p>
        </w:tc>
      </w:tr>
      <w:tr w:rsidR="00667D53" w14:paraId="2ADA1503" w14:textId="77777777">
        <w:trPr>
          <w:jc w:val="center"/>
        </w:trPr>
        <w:tc>
          <w:tcPr>
            <w:tcW w:w="3402" w:type="dxa"/>
          </w:tcPr>
          <w:p w14:paraId="2CD6604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إدارة حسابات طلاب</w:t>
            </w:r>
          </w:p>
        </w:tc>
        <w:tc>
          <w:tcPr>
            <w:tcW w:w="5669" w:type="dxa"/>
          </w:tcPr>
          <w:p w14:paraId="3739435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إرسال نتائج للمرور (مشطوب)</w:t>
            </w:r>
          </w:p>
        </w:tc>
      </w:tr>
      <w:tr w:rsidR="00667D53" w14:paraId="7A984F4B" w14:textId="77777777">
        <w:trPr>
          <w:jc w:val="center"/>
        </w:trPr>
        <w:tc>
          <w:tcPr>
            <w:tcW w:w="3402" w:type="dxa"/>
          </w:tcPr>
          <w:p w14:paraId="0B64DFD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جدولة مواعيد مدربين</w:t>
            </w:r>
          </w:p>
        </w:tc>
        <w:tc>
          <w:tcPr>
            <w:tcW w:w="5669" w:type="dxa"/>
          </w:tcPr>
          <w:p w14:paraId="37EC2D7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extend → إضافة/تعديل/حذف</w:t>
            </w:r>
          </w:p>
        </w:tc>
      </w:tr>
      <w:tr w:rsidR="00667D53" w14:paraId="0331DFEF" w14:textId="77777777" w:rsidTr="002452B2">
        <w:trPr>
          <w:jc w:val="center"/>
        </w:trPr>
        <w:tc>
          <w:tcPr>
            <w:tcW w:w="3402" w:type="dxa"/>
          </w:tcPr>
          <w:p w14:paraId="4026EB21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تقارير نشاط</w:t>
            </w:r>
          </w:p>
        </w:tc>
        <w:tc>
          <w:tcPr>
            <w:tcW w:w="5669" w:type="dxa"/>
            <w:shd w:val="clear" w:color="auto" w:fill="EE0000"/>
          </w:tcPr>
          <w:p w14:paraId="301726A2" w14:textId="01A595BF" w:rsidR="00667D53" w:rsidRDefault="00667D53" w:rsidP="002452B2">
            <w:pPr>
              <w:bidi/>
            </w:pPr>
          </w:p>
        </w:tc>
      </w:tr>
      <w:tr w:rsidR="00667D53" w14:paraId="66CA8C1D" w14:textId="77777777" w:rsidTr="002452B2">
        <w:trPr>
          <w:jc w:val="center"/>
        </w:trPr>
        <w:tc>
          <w:tcPr>
            <w:tcW w:w="3402" w:type="dxa"/>
          </w:tcPr>
          <w:p w14:paraId="2B68877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إدارة طلاب</w:t>
            </w:r>
          </w:p>
        </w:tc>
        <w:tc>
          <w:tcPr>
            <w:tcW w:w="5669" w:type="dxa"/>
            <w:shd w:val="clear" w:color="auto" w:fill="EE0000"/>
          </w:tcPr>
          <w:p w14:paraId="64212663" w14:textId="486E83AC" w:rsidR="00667D53" w:rsidRDefault="00667D53" w:rsidP="002452B2">
            <w:pPr>
              <w:bidi/>
            </w:pPr>
          </w:p>
        </w:tc>
      </w:tr>
    </w:tbl>
    <w:p w14:paraId="036E20D0" w14:textId="77777777" w:rsidR="00667D53" w:rsidRDefault="00667D53" w:rsidP="002452B2"/>
    <w:p w14:paraId="32ED6ABC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28"/>
          <w:rtl/>
        </w:rPr>
        <w:lastRenderedPageBreak/>
        <w:t>Admin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667D53" w14:paraId="0F859FD9" w14:textId="77777777">
        <w:trPr>
          <w:jc w:val="center"/>
        </w:trPr>
        <w:tc>
          <w:tcPr>
            <w:tcW w:w="3402" w:type="dxa"/>
            <w:shd w:val="clear" w:color="auto" w:fill="1A478C"/>
          </w:tcPr>
          <w:p w14:paraId="5924775A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Use Case</w:t>
            </w:r>
          </w:p>
        </w:tc>
        <w:tc>
          <w:tcPr>
            <w:tcW w:w="5669" w:type="dxa"/>
            <w:shd w:val="clear" w:color="auto" w:fill="1A478C"/>
          </w:tcPr>
          <w:p w14:paraId="6703955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علاقات</w:t>
            </w:r>
          </w:p>
        </w:tc>
      </w:tr>
      <w:tr w:rsidR="00667D53" w14:paraId="4977265D" w14:textId="77777777">
        <w:trPr>
          <w:jc w:val="center"/>
        </w:trPr>
        <w:tc>
          <w:tcPr>
            <w:tcW w:w="3402" w:type="dxa"/>
          </w:tcPr>
          <w:p w14:paraId="14520ED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إضافة مدير لمدرسته</w:t>
            </w:r>
          </w:p>
        </w:tc>
        <w:tc>
          <w:tcPr>
            <w:tcW w:w="5669" w:type="dxa"/>
          </w:tcPr>
          <w:p w14:paraId="2B11159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include → إضافة طلب</w:t>
            </w:r>
          </w:p>
        </w:tc>
      </w:tr>
      <w:tr w:rsidR="00667D53" w14:paraId="10C3D7BA" w14:textId="77777777" w:rsidTr="002452B2">
        <w:trPr>
          <w:jc w:val="center"/>
        </w:trPr>
        <w:tc>
          <w:tcPr>
            <w:tcW w:w="3402" w:type="dxa"/>
          </w:tcPr>
          <w:p w14:paraId="7B07A11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إدارة مدارس</w:t>
            </w:r>
          </w:p>
        </w:tc>
        <w:tc>
          <w:tcPr>
            <w:tcW w:w="5669" w:type="dxa"/>
            <w:shd w:val="clear" w:color="auto" w:fill="EE0000"/>
          </w:tcPr>
          <w:p w14:paraId="6EBAD680" w14:textId="52BE3BAB" w:rsidR="00667D53" w:rsidRDefault="00667D53" w:rsidP="002452B2">
            <w:pPr>
              <w:bidi/>
            </w:pPr>
          </w:p>
        </w:tc>
      </w:tr>
      <w:tr w:rsidR="00667D53" w14:paraId="16182C3C" w14:textId="77777777" w:rsidTr="002452B2">
        <w:trPr>
          <w:jc w:val="center"/>
        </w:trPr>
        <w:tc>
          <w:tcPr>
            <w:tcW w:w="3402" w:type="dxa"/>
          </w:tcPr>
          <w:p w14:paraId="4437AB5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إدارة مستخدمين</w:t>
            </w:r>
          </w:p>
        </w:tc>
        <w:tc>
          <w:tcPr>
            <w:tcW w:w="5669" w:type="dxa"/>
            <w:shd w:val="clear" w:color="auto" w:fill="EE0000"/>
          </w:tcPr>
          <w:p w14:paraId="26B558B0" w14:textId="670400C9" w:rsidR="00667D53" w:rsidRDefault="00667D53" w:rsidP="002452B2">
            <w:pPr>
              <w:bidi/>
            </w:pPr>
          </w:p>
        </w:tc>
      </w:tr>
      <w:tr w:rsidR="00667D53" w14:paraId="127F7D7C" w14:textId="77777777" w:rsidTr="002452B2">
        <w:trPr>
          <w:jc w:val="center"/>
        </w:trPr>
        <w:tc>
          <w:tcPr>
            <w:tcW w:w="3402" w:type="dxa"/>
          </w:tcPr>
          <w:p w14:paraId="3865BA8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مساحات إعلانات</w:t>
            </w:r>
          </w:p>
        </w:tc>
        <w:tc>
          <w:tcPr>
            <w:tcW w:w="5669" w:type="dxa"/>
            <w:shd w:val="clear" w:color="auto" w:fill="EE0000"/>
          </w:tcPr>
          <w:p w14:paraId="31B1F136" w14:textId="1F9F0DEA" w:rsidR="00667D53" w:rsidRDefault="00667D53" w:rsidP="002452B2">
            <w:pPr>
              <w:bidi/>
            </w:pPr>
          </w:p>
        </w:tc>
      </w:tr>
      <w:tr w:rsidR="00667D53" w14:paraId="59050940" w14:textId="77777777" w:rsidTr="002452B2">
        <w:trPr>
          <w:jc w:val="center"/>
        </w:trPr>
        <w:tc>
          <w:tcPr>
            <w:tcW w:w="3402" w:type="dxa"/>
          </w:tcPr>
          <w:p w14:paraId="3FFDC1D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تقارير المنصة</w:t>
            </w:r>
          </w:p>
        </w:tc>
        <w:tc>
          <w:tcPr>
            <w:tcW w:w="5669" w:type="dxa"/>
            <w:shd w:val="clear" w:color="auto" w:fill="EE0000"/>
          </w:tcPr>
          <w:p w14:paraId="0502D72A" w14:textId="33E59D41" w:rsidR="00667D53" w:rsidRDefault="00667D53" w:rsidP="002452B2">
            <w:pPr>
              <w:bidi/>
            </w:pPr>
          </w:p>
        </w:tc>
      </w:tr>
    </w:tbl>
    <w:p w14:paraId="3140AF6C" w14:textId="77777777" w:rsidR="00667D53" w:rsidRDefault="00667D53" w:rsidP="002452B2"/>
    <w:p w14:paraId="19968D8A" w14:textId="77777777" w:rsidR="00667D53" w:rsidRDefault="00000000" w:rsidP="002452B2">
      <w:pPr>
        <w:shd w:val="clear" w:color="auto" w:fill="EE0000"/>
        <w:bidi/>
        <w:spacing w:after="80"/>
      </w:pPr>
      <w:r>
        <w:rPr>
          <w:rFonts w:ascii="Arial" w:hAnsi="Arial" w:cs="Arial"/>
          <w:b/>
          <w:sz w:val="24"/>
          <w:rtl/>
        </w:rPr>
        <w:t>أسئلة مفتوحة:</w:t>
      </w:r>
    </w:p>
    <w:p w14:paraId="3FC0AFAA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هل يمكن حذف مدرب/طالب إذا كانوا مسجّلين؟</w:t>
      </w:r>
    </w:p>
    <w:p w14:paraId="490CE3CC" w14:textId="6A966E4B" w:rsidR="002452B2" w:rsidRPr="00532601" w:rsidRDefault="00000000" w:rsidP="00532601">
      <w:pPr>
        <w:pStyle w:val="ListBullet"/>
        <w:bidi/>
        <w:spacing w:after="80"/>
        <w:rPr>
          <w:rtl/>
        </w:rPr>
      </w:pPr>
      <w:r>
        <w:rPr>
          <w:rFonts w:ascii="Arial" w:hAnsi="Arial" w:cs="Arial"/>
          <w:sz w:val="24"/>
          <w:rtl/>
        </w:rPr>
        <w:t xml:space="preserve">هل المدير يضيف المدربين؟ </w:t>
      </w:r>
    </w:p>
    <w:p w14:paraId="6B12299F" w14:textId="3137E9B0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7.3 منطق الاشتراكات</w:t>
      </w:r>
    </w:p>
    <w:p w14:paraId="32D3B2BF" w14:textId="77777777" w:rsidR="00667D53" w:rsidRDefault="00000000" w:rsidP="002452B2">
      <w:pPr>
        <w:shd w:val="clear" w:color="auto" w:fill="F5F5F5"/>
        <w:bidi/>
        <w:spacing w:after="160"/>
        <w:ind w:left="283"/>
        <w:jc w:val="right"/>
      </w:pPr>
      <w:r>
        <w:rPr>
          <w:rFonts w:ascii="Consolas" w:hAnsi="Consolas"/>
          <w:sz w:val="18"/>
        </w:rPr>
        <w:t>[طلب اشتراك] → [المدير يتحقق] → [قبول/رفض]</w:t>
      </w:r>
      <w:r>
        <w:rPr>
          <w:rFonts w:ascii="Consolas" w:hAnsi="Consolas"/>
          <w:sz w:val="18"/>
        </w:rPr>
        <w:br/>
        <w:t xml:space="preserve">                                      ↓</w:t>
      </w:r>
      <w:r>
        <w:rPr>
          <w:rFonts w:ascii="Consolas" w:hAnsi="Consolas"/>
          <w:sz w:val="18"/>
        </w:rPr>
        <w:br/>
        <w:t xml:space="preserve">                              [قائمة انتظار → تأكيد]</w:t>
      </w:r>
      <w:r>
        <w:rPr>
          <w:rFonts w:ascii="Consolas" w:hAnsi="Consolas"/>
          <w:sz w:val="18"/>
        </w:rPr>
        <w:br/>
        <w:t xml:space="preserve">                                      ↓</w:t>
      </w:r>
      <w:r>
        <w:rPr>
          <w:rFonts w:ascii="Consolas" w:hAnsi="Consolas"/>
          <w:sz w:val="18"/>
        </w:rPr>
        <w:br/>
        <w:t xml:space="preserve">                    رسالة: رقم دورة + تاريخ بداية + نهاية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[إعادة اختبار]:</w:t>
      </w:r>
      <w:r>
        <w:rPr>
          <w:rFonts w:ascii="Consolas" w:hAnsi="Consolas"/>
          <w:sz w:val="18"/>
        </w:rPr>
        <w:br/>
        <w:t xml:space="preserve">  محاولات 1-3 → 50% رسوم</w:t>
      </w:r>
      <w:r>
        <w:rPr>
          <w:rFonts w:ascii="Consolas" w:hAnsi="Consolas"/>
          <w:sz w:val="18"/>
        </w:rPr>
        <w:br/>
        <w:t xml:space="preserve">  محاولات 4+  → 100% رسوم</w:t>
      </w:r>
      <w:r>
        <w:rPr>
          <w:rFonts w:ascii="Consolas" w:hAnsi="Consolas"/>
          <w:sz w:val="18"/>
        </w:rPr>
        <w:br/>
        <w:t xml:space="preserve">  لا حد أقصى للمحاولات</w:t>
      </w:r>
    </w:p>
    <w:p w14:paraId="7E7D1822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7.4 جدول أنواع الرخص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134"/>
        <w:gridCol w:w="2551"/>
        <w:gridCol w:w="1417"/>
        <w:gridCol w:w="2551"/>
      </w:tblGrid>
      <w:tr w:rsidR="00667D53" w14:paraId="1D1210A9" w14:textId="77777777">
        <w:trPr>
          <w:jc w:val="center"/>
        </w:trPr>
        <w:tc>
          <w:tcPr>
            <w:tcW w:w="1417" w:type="dxa"/>
            <w:shd w:val="clear" w:color="auto" w:fill="1A478C"/>
          </w:tcPr>
          <w:p w14:paraId="2013CCE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نوع الرخصة</w:t>
            </w:r>
          </w:p>
        </w:tc>
        <w:tc>
          <w:tcPr>
            <w:tcW w:w="1134" w:type="dxa"/>
            <w:shd w:val="clear" w:color="auto" w:fill="1A478C"/>
          </w:tcPr>
          <w:p w14:paraId="32A7CFB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الفئة</w:t>
            </w:r>
          </w:p>
        </w:tc>
        <w:tc>
          <w:tcPr>
            <w:tcW w:w="2551" w:type="dxa"/>
            <w:shd w:val="clear" w:color="auto" w:fill="1A478C"/>
          </w:tcPr>
          <w:p w14:paraId="6AD99D7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المركبات</w:t>
            </w:r>
          </w:p>
        </w:tc>
        <w:tc>
          <w:tcPr>
            <w:tcW w:w="1417" w:type="dxa"/>
            <w:shd w:val="clear" w:color="auto" w:fill="1A478C"/>
          </w:tcPr>
          <w:p w14:paraId="397AB83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الحد الأدنى للسن</w:t>
            </w:r>
          </w:p>
        </w:tc>
        <w:tc>
          <w:tcPr>
            <w:tcW w:w="2551" w:type="dxa"/>
            <w:shd w:val="clear" w:color="auto" w:fill="1A478C"/>
          </w:tcPr>
          <w:p w14:paraId="33FA1C0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شروط إضافية</w:t>
            </w:r>
          </w:p>
        </w:tc>
      </w:tr>
      <w:tr w:rsidR="00667D53" w14:paraId="47933043" w14:textId="77777777">
        <w:trPr>
          <w:jc w:val="center"/>
        </w:trPr>
        <w:tc>
          <w:tcPr>
            <w:tcW w:w="1417" w:type="dxa"/>
          </w:tcPr>
          <w:p w14:paraId="5915EE3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خاصة</w:t>
            </w:r>
          </w:p>
        </w:tc>
        <w:tc>
          <w:tcPr>
            <w:tcW w:w="1134" w:type="dxa"/>
          </w:tcPr>
          <w:p w14:paraId="3961D25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 (B)</w:t>
            </w:r>
          </w:p>
        </w:tc>
        <w:tc>
          <w:tcPr>
            <w:tcW w:w="2551" w:type="dxa"/>
          </w:tcPr>
          <w:p w14:paraId="78CEF2D9" w14:textId="2799EC08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 xml:space="preserve">سيارات، </w:t>
            </w:r>
            <w:r w:rsidR="002452B2">
              <w:rPr>
                <w:rFonts w:ascii="Arial" w:hAnsi="Arial" w:cs="Arial" w:hint="cs"/>
                <w:sz w:val="20"/>
                <w:rtl/>
              </w:rPr>
              <w:t>فان</w:t>
            </w:r>
            <w:r>
              <w:rPr>
                <w:rFonts w:ascii="Arial" w:hAnsi="Arial" w:cs="Arial"/>
                <w:sz w:val="20"/>
                <w:rtl/>
              </w:rPr>
              <w:t xml:space="preserve"> حتى 8 ركاب</w:t>
            </w:r>
          </w:p>
        </w:tc>
        <w:tc>
          <w:tcPr>
            <w:tcW w:w="1417" w:type="dxa"/>
          </w:tcPr>
          <w:p w14:paraId="3647653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18</w:t>
            </w:r>
          </w:p>
        </w:tc>
        <w:tc>
          <w:tcPr>
            <w:tcW w:w="2551" w:type="dxa"/>
          </w:tcPr>
          <w:p w14:paraId="6C02EEE1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لا يسمح بالعمل التجاري</w:t>
            </w:r>
          </w:p>
        </w:tc>
      </w:tr>
      <w:tr w:rsidR="00667D53" w14:paraId="27A3BFCA" w14:textId="77777777">
        <w:trPr>
          <w:jc w:val="center"/>
        </w:trPr>
        <w:tc>
          <w:tcPr>
            <w:tcW w:w="1417" w:type="dxa"/>
          </w:tcPr>
          <w:p w14:paraId="74AF645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عامة</w:t>
            </w:r>
          </w:p>
        </w:tc>
        <w:tc>
          <w:tcPr>
            <w:tcW w:w="1134" w:type="dxa"/>
          </w:tcPr>
          <w:p w14:paraId="07AA1E7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ج (C)</w:t>
            </w:r>
          </w:p>
        </w:tc>
        <w:tc>
          <w:tcPr>
            <w:tcW w:w="2551" w:type="dxa"/>
          </w:tcPr>
          <w:p w14:paraId="245EF38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مركبات 10 ركاب (4 طن) فما دون</w:t>
            </w:r>
          </w:p>
        </w:tc>
        <w:tc>
          <w:tcPr>
            <w:tcW w:w="1417" w:type="dxa"/>
          </w:tcPr>
          <w:p w14:paraId="69B13C0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21</w:t>
            </w:r>
          </w:p>
        </w:tc>
        <w:tc>
          <w:tcPr>
            <w:tcW w:w="2551" w:type="dxa"/>
          </w:tcPr>
          <w:p w14:paraId="4F5915B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 سنوات خبرة برخصة خاصة</w:t>
            </w:r>
          </w:p>
        </w:tc>
      </w:tr>
      <w:tr w:rsidR="00667D53" w14:paraId="6974BD7A" w14:textId="77777777">
        <w:trPr>
          <w:jc w:val="center"/>
        </w:trPr>
        <w:tc>
          <w:tcPr>
            <w:tcW w:w="1417" w:type="dxa"/>
          </w:tcPr>
          <w:p w14:paraId="500170D6" w14:textId="77777777" w:rsidR="00667D53" w:rsidRDefault="00667D53" w:rsidP="002452B2">
            <w:pPr>
              <w:bidi/>
            </w:pPr>
          </w:p>
        </w:tc>
        <w:tc>
          <w:tcPr>
            <w:tcW w:w="1134" w:type="dxa"/>
          </w:tcPr>
          <w:p w14:paraId="6252B461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د1 (D1)</w:t>
            </w:r>
          </w:p>
        </w:tc>
        <w:tc>
          <w:tcPr>
            <w:tcW w:w="2551" w:type="dxa"/>
          </w:tcPr>
          <w:p w14:paraId="19DEE9F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24 راكب (11 طن) فما دون (عدا B)</w:t>
            </w:r>
          </w:p>
        </w:tc>
        <w:tc>
          <w:tcPr>
            <w:tcW w:w="1417" w:type="dxa"/>
          </w:tcPr>
          <w:p w14:paraId="17C39FA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23</w:t>
            </w:r>
          </w:p>
        </w:tc>
        <w:tc>
          <w:tcPr>
            <w:tcW w:w="2551" w:type="dxa"/>
          </w:tcPr>
          <w:p w14:paraId="46D160A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سنتان خبرة بفئة C</w:t>
            </w:r>
          </w:p>
        </w:tc>
      </w:tr>
      <w:tr w:rsidR="00667D53" w14:paraId="2D0F9EFC" w14:textId="77777777">
        <w:trPr>
          <w:jc w:val="center"/>
        </w:trPr>
        <w:tc>
          <w:tcPr>
            <w:tcW w:w="1417" w:type="dxa"/>
          </w:tcPr>
          <w:p w14:paraId="3E95EBFA" w14:textId="77777777" w:rsidR="00667D53" w:rsidRDefault="00667D53" w:rsidP="002452B2">
            <w:pPr>
              <w:bidi/>
            </w:pPr>
          </w:p>
        </w:tc>
        <w:tc>
          <w:tcPr>
            <w:tcW w:w="1134" w:type="dxa"/>
          </w:tcPr>
          <w:p w14:paraId="188ABCE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د2 (D2)</w:t>
            </w:r>
          </w:p>
        </w:tc>
        <w:tc>
          <w:tcPr>
            <w:tcW w:w="2551" w:type="dxa"/>
          </w:tcPr>
          <w:p w14:paraId="1D7E812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باصات كبيرة، شاحنات ثقيلة</w:t>
            </w:r>
          </w:p>
        </w:tc>
        <w:tc>
          <w:tcPr>
            <w:tcW w:w="1417" w:type="dxa"/>
          </w:tcPr>
          <w:p w14:paraId="192E743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25</w:t>
            </w:r>
          </w:p>
        </w:tc>
        <w:tc>
          <w:tcPr>
            <w:tcW w:w="2551" w:type="dxa"/>
          </w:tcPr>
          <w:p w14:paraId="262D25C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سنتان خبرة بفئة D1</w:t>
            </w:r>
          </w:p>
        </w:tc>
      </w:tr>
      <w:tr w:rsidR="00667D53" w14:paraId="481B4C3D" w14:textId="77777777">
        <w:trPr>
          <w:jc w:val="center"/>
        </w:trPr>
        <w:tc>
          <w:tcPr>
            <w:tcW w:w="1417" w:type="dxa"/>
          </w:tcPr>
          <w:p w14:paraId="4B52F2E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أخرى</w:t>
            </w:r>
          </w:p>
        </w:tc>
        <w:tc>
          <w:tcPr>
            <w:tcW w:w="1134" w:type="dxa"/>
          </w:tcPr>
          <w:p w14:paraId="483D5B1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أ (A)</w:t>
            </w:r>
          </w:p>
        </w:tc>
        <w:tc>
          <w:tcPr>
            <w:tcW w:w="2551" w:type="dxa"/>
          </w:tcPr>
          <w:p w14:paraId="74DC4CA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دراجات نارية</w:t>
            </w:r>
          </w:p>
        </w:tc>
        <w:tc>
          <w:tcPr>
            <w:tcW w:w="1417" w:type="dxa"/>
          </w:tcPr>
          <w:p w14:paraId="4275B7E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18</w:t>
            </w:r>
          </w:p>
        </w:tc>
        <w:tc>
          <w:tcPr>
            <w:tcW w:w="2551" w:type="dxa"/>
          </w:tcPr>
          <w:p w14:paraId="391DD25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معدات خاصة + امتحان خاص</w:t>
            </w:r>
          </w:p>
        </w:tc>
      </w:tr>
      <w:tr w:rsidR="00667D53" w14:paraId="59F197DC" w14:textId="77777777">
        <w:trPr>
          <w:jc w:val="center"/>
        </w:trPr>
        <w:tc>
          <w:tcPr>
            <w:tcW w:w="1417" w:type="dxa"/>
          </w:tcPr>
          <w:p w14:paraId="5A48AAEF" w14:textId="77777777" w:rsidR="00667D53" w:rsidRDefault="00667D53" w:rsidP="002452B2">
            <w:pPr>
              <w:bidi/>
            </w:pPr>
          </w:p>
        </w:tc>
        <w:tc>
          <w:tcPr>
            <w:tcW w:w="1134" w:type="dxa"/>
          </w:tcPr>
          <w:p w14:paraId="30D2667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هـ (H)</w:t>
            </w:r>
          </w:p>
        </w:tc>
        <w:tc>
          <w:tcPr>
            <w:tcW w:w="2551" w:type="dxa"/>
          </w:tcPr>
          <w:p w14:paraId="12B0F22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آليات زراعية/إنشائية</w:t>
            </w:r>
          </w:p>
        </w:tc>
        <w:tc>
          <w:tcPr>
            <w:tcW w:w="1417" w:type="dxa"/>
          </w:tcPr>
          <w:p w14:paraId="29470B6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18</w:t>
            </w:r>
          </w:p>
        </w:tc>
        <w:tc>
          <w:tcPr>
            <w:tcW w:w="2551" w:type="dxa"/>
          </w:tcPr>
          <w:p w14:paraId="258E2A1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لا تُستخدم لغير الغرض المخصص</w:t>
            </w:r>
          </w:p>
        </w:tc>
      </w:tr>
      <w:tr w:rsidR="00667D53" w14:paraId="63A7C8F1" w14:textId="77777777">
        <w:trPr>
          <w:jc w:val="center"/>
        </w:trPr>
        <w:tc>
          <w:tcPr>
            <w:tcW w:w="1417" w:type="dxa"/>
          </w:tcPr>
          <w:p w14:paraId="245BB528" w14:textId="77777777" w:rsidR="00667D53" w:rsidRDefault="00667D53" w:rsidP="002452B2">
            <w:pPr>
              <w:bidi/>
            </w:pPr>
          </w:p>
        </w:tc>
        <w:tc>
          <w:tcPr>
            <w:tcW w:w="1134" w:type="dxa"/>
          </w:tcPr>
          <w:p w14:paraId="6D41780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و (W)</w:t>
            </w:r>
          </w:p>
        </w:tc>
        <w:tc>
          <w:tcPr>
            <w:tcW w:w="2551" w:type="dxa"/>
          </w:tcPr>
          <w:p w14:paraId="03A67CB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مركبات ذوي الاحتياجات الخاصة</w:t>
            </w:r>
          </w:p>
        </w:tc>
        <w:tc>
          <w:tcPr>
            <w:tcW w:w="1417" w:type="dxa"/>
          </w:tcPr>
          <w:p w14:paraId="250C0A3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18</w:t>
            </w:r>
          </w:p>
        </w:tc>
        <w:tc>
          <w:tcPr>
            <w:tcW w:w="2551" w:type="dxa"/>
          </w:tcPr>
          <w:p w14:paraId="59EFE81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تقرير طبي مفصّل</w:t>
            </w:r>
          </w:p>
        </w:tc>
      </w:tr>
    </w:tbl>
    <w:p w14:paraId="36D4B8CB" w14:textId="77777777" w:rsidR="00667D53" w:rsidRDefault="00667D53" w:rsidP="002452B2"/>
    <w:p w14:paraId="19C20529" w14:textId="77777777" w:rsidR="00667D53" w:rsidRDefault="00000000" w:rsidP="002452B2">
      <w:pPr>
        <w:shd w:val="clear" w:color="auto" w:fill="EE0000"/>
        <w:bidi/>
        <w:spacing w:after="80"/>
      </w:pPr>
      <w:r>
        <w:rPr>
          <w:rFonts w:ascii="Arial" w:hAnsi="Arial" w:cs="Arial"/>
          <w:rtl/>
        </w:rPr>
        <w:t>ملاحظة: رخصة القيادة الدولية مذكورة في المصدر الأصلي.</w:t>
      </w:r>
    </w:p>
    <w:p w14:paraId="434CBF53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7.5 منطق الصلاحيات</w:t>
      </w:r>
    </w:p>
    <w:p w14:paraId="7254AD4A" w14:textId="77777777" w:rsidR="00667D53" w:rsidRDefault="00000000" w:rsidP="002452B2">
      <w:pPr>
        <w:shd w:val="clear" w:color="auto" w:fill="F5F5F5"/>
        <w:bidi/>
        <w:spacing w:after="160"/>
        <w:ind w:left="283"/>
        <w:jc w:val="right"/>
      </w:pPr>
      <w:r>
        <w:rPr>
          <w:rFonts w:ascii="Consolas" w:hAnsi="Consolas"/>
          <w:sz w:val="18"/>
        </w:rPr>
        <w:t>[مسجّل مجاني] ──دفع + قبول──► [طالب]</w:t>
      </w:r>
      <w:r>
        <w:rPr>
          <w:rFonts w:ascii="Consolas" w:hAnsi="Consolas"/>
          <w:sz w:val="18"/>
        </w:rPr>
        <w:br/>
        <w:t xml:space="preserve">       │                           │</w:t>
      </w:r>
      <w:r>
        <w:rPr>
          <w:rFonts w:ascii="Consolas" w:hAnsi="Consolas"/>
          <w:sz w:val="18"/>
        </w:rPr>
        <w:br/>
        <w:t xml:space="preserve">       └──── نفس السجل ────────────┘</w:t>
      </w:r>
      <w:r>
        <w:rPr>
          <w:rFonts w:ascii="Consolas" w:hAnsi="Consolas"/>
          <w:sz w:val="18"/>
        </w:rPr>
        <w:br/>
        <w:t xml:space="preserve">              (لا تكرار)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الحل المقترح: User واحد + Role «student» يُضاف عند الدفع — لا جدول منفصل.</w:t>
      </w:r>
    </w:p>
    <w:p w14:paraId="5D695328" w14:textId="77777777" w:rsidR="00532601" w:rsidRDefault="00532601" w:rsidP="002452B2">
      <w:pPr>
        <w:bidi/>
        <w:spacing w:before="240" w:after="120"/>
        <w:rPr>
          <w:rFonts w:ascii="Arial" w:hAnsi="Arial" w:cs="Arial"/>
          <w:b/>
          <w:sz w:val="32"/>
          <w:rtl/>
        </w:rPr>
      </w:pPr>
    </w:p>
    <w:p w14:paraId="437E36E0" w14:textId="77777777" w:rsidR="00532601" w:rsidRDefault="00532601" w:rsidP="00532601">
      <w:pPr>
        <w:bidi/>
        <w:spacing w:before="240" w:after="120"/>
        <w:rPr>
          <w:rFonts w:ascii="Arial" w:hAnsi="Arial" w:cs="Arial"/>
          <w:b/>
          <w:sz w:val="32"/>
          <w:rtl/>
        </w:rPr>
      </w:pPr>
    </w:p>
    <w:p w14:paraId="3588DD6E" w14:textId="2CA7FC13" w:rsidR="00667D53" w:rsidRDefault="00000000" w:rsidP="00532601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lastRenderedPageBreak/>
        <w:t>7.6 منطق المواعيد</w:t>
      </w:r>
    </w:p>
    <w:p w14:paraId="5EA38E04" w14:textId="77777777" w:rsidR="00667D53" w:rsidRDefault="00000000" w:rsidP="002452B2">
      <w:pPr>
        <w:shd w:val="clear" w:color="auto" w:fill="F5F5F5"/>
        <w:bidi/>
        <w:spacing w:after="160"/>
        <w:ind w:left="283"/>
        <w:jc w:val="right"/>
      </w:pPr>
      <w:r>
        <w:rPr>
          <w:rFonts w:ascii="Consolas" w:hAnsi="Consolas"/>
          <w:sz w:val="18"/>
        </w:rPr>
        <w:t>المدير يحدد:</w:t>
      </w:r>
      <w:r>
        <w:rPr>
          <w:rFonts w:ascii="Consolas" w:hAnsi="Consolas"/>
          <w:sz w:val="18"/>
        </w:rPr>
        <w:br/>
        <w:t xml:space="preserve">  ├── أيام العمل (أحد، ثلاثاء، خميس…)</w:t>
      </w:r>
      <w:r>
        <w:rPr>
          <w:rFonts w:ascii="Consolas" w:hAnsi="Consolas"/>
          <w:sz w:val="18"/>
        </w:rPr>
        <w:br/>
        <w:t xml:space="preserve">  ├── نطاق زمني لكل يوم (2م–10م)</w:t>
      </w:r>
      <w:r>
        <w:rPr>
          <w:rFonts w:ascii="Consolas" w:hAnsi="Consolas"/>
          <w:sz w:val="18"/>
        </w:rPr>
        <w:br/>
        <w:t xml:space="preserve">  └── دوام كل مدرب (من–إلى)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النظام:</w:t>
      </w:r>
      <w:r>
        <w:rPr>
          <w:rFonts w:ascii="Consolas" w:hAnsi="Consolas"/>
          <w:sz w:val="18"/>
        </w:rPr>
        <w:br/>
        <w:t xml:space="preserve">  ├── توفر = min(مدربين متاحين, سيارات متاحة)</w:t>
      </w:r>
      <w:r>
        <w:rPr>
          <w:rFonts w:ascii="Consolas" w:hAnsi="Consolas"/>
          <w:sz w:val="18"/>
        </w:rPr>
        <w:br/>
        <w:t xml:space="preserve">  ├── 1 طالب = 1 مدرب + 1 سيارة</w:t>
      </w:r>
      <w:r>
        <w:rPr>
          <w:rFonts w:ascii="Consolas" w:hAnsi="Consolas"/>
          <w:sz w:val="18"/>
        </w:rPr>
        <w:br/>
        <w:t xml:space="preserve">  ├── حجز تلقائي بدون موافقة يدوية</w:t>
      </w:r>
      <w:r>
        <w:rPr>
          <w:rFonts w:ascii="Consolas" w:hAnsi="Consolas"/>
          <w:sz w:val="18"/>
        </w:rPr>
        <w:br/>
        <w:t xml:space="preserve">  ├── تعيين مدرب تلقائي</w:t>
      </w:r>
      <w:r>
        <w:rPr>
          <w:rFonts w:ascii="Consolas" w:hAnsi="Consolas"/>
          <w:sz w:val="18"/>
        </w:rPr>
        <w:br/>
        <w:t xml:space="preserve">  └── منع overbooking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غير مؤكد: مدة الجلسة 1 ساعة أم 2؟</w:t>
      </w:r>
    </w:p>
    <w:p w14:paraId="6146FC7D" w14:textId="77777777" w:rsidR="002452B2" w:rsidRDefault="002452B2" w:rsidP="002452B2">
      <w:pPr>
        <w:bidi/>
        <w:spacing w:before="240" w:after="120"/>
        <w:rPr>
          <w:rFonts w:ascii="Arial" w:hAnsi="Arial" w:cs="Arial"/>
          <w:b/>
          <w:sz w:val="32"/>
          <w:rtl/>
        </w:rPr>
      </w:pPr>
    </w:p>
    <w:p w14:paraId="438C0D1D" w14:textId="334E635F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7.7 الحضور والمرور والتدريب</w:t>
      </w:r>
    </w:p>
    <w:p w14:paraId="6EDFED52" w14:textId="77777777" w:rsidR="00667D53" w:rsidRDefault="00000000" w:rsidP="002452B2">
      <w:pPr>
        <w:bidi/>
        <w:spacing w:after="80"/>
      </w:pPr>
      <w:r>
        <w:rPr>
          <w:rFonts w:ascii="Arial" w:hAnsi="Arial" w:cs="Arial"/>
          <w:b/>
          <w:sz w:val="24"/>
          <w:rtl/>
        </w:rPr>
        <w:t>حدود الحضور:</w:t>
      </w:r>
    </w:p>
    <w:p w14:paraId="1FA05030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تسجيل كلي: حد أقصى إجمالي للجلسات</w:t>
      </w:r>
    </w:p>
    <w:p w14:paraId="6430FC67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تسجيل أسبوعي: 1–3 مرات/أسبوع ضمن الحد الإجمالي</w:t>
      </w:r>
    </w:p>
    <w:p w14:paraId="464FF9BF" w14:textId="77777777" w:rsidR="00667D53" w:rsidRDefault="00000000" w:rsidP="002452B2">
      <w:pPr>
        <w:bidi/>
        <w:spacing w:after="80"/>
      </w:pPr>
      <w:r>
        <w:rPr>
          <w:rFonts w:ascii="Arial" w:hAnsi="Arial" w:cs="Arial"/>
          <w:b/>
          <w:sz w:val="24"/>
          <w:rtl/>
        </w:rPr>
        <w:t>Admin + المرور:</w:t>
      </w:r>
    </w:p>
    <w:p w14:paraId="052CF7AC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جدول متصل بإدارة المرور</w:t>
      </w:r>
    </w:p>
    <w:p w14:paraId="29262873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تذكير قبل الاختبار بـ 2–3 أيام</w:t>
      </w:r>
    </w:p>
    <w:p w14:paraId="37EA88A3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جدول امتحانات: اسم طالب، نوع اشتراك، تاريخ امتحان، درجة عملي، درجة نظري، نتيجة نهائية</w:t>
      </w:r>
    </w:p>
    <w:p w14:paraId="3B88AC48" w14:textId="77777777" w:rsidR="00667D53" w:rsidRDefault="00000000" w:rsidP="002452B2">
      <w:pPr>
        <w:bidi/>
        <w:spacing w:after="80"/>
      </w:pPr>
      <w:r>
        <w:rPr>
          <w:rFonts w:ascii="Arial" w:hAnsi="Arial" w:cs="Arial"/>
          <w:b/>
          <w:sz w:val="24"/>
          <w:rtl/>
        </w:rPr>
        <w:t>داتا التدريب:</w:t>
      </w:r>
    </w:p>
    <w:p w14:paraId="0546228C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منهج موحّد للجميع</w:t>
      </w:r>
    </w:p>
    <w:p w14:paraId="6EA806E9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المدير: يتحكم في طريقة العرض الأساسية</w:t>
      </w:r>
    </w:p>
    <w:p w14:paraId="3F1DFF5F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المدرب: يغيّر عرض البيانات الوسيطة + وصول مباشر لداتا التدريب</w:t>
      </w:r>
    </w:p>
    <w:p w14:paraId="7CDABA8C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7.8 إنشاء المدرسة</w:t>
      </w:r>
    </w:p>
    <w:p w14:paraId="6E33814C" w14:textId="77777777" w:rsidR="00667D53" w:rsidRDefault="00000000" w:rsidP="002452B2">
      <w:pPr>
        <w:shd w:val="clear" w:color="auto" w:fill="F5F5F5"/>
        <w:bidi/>
        <w:spacing w:after="160"/>
        <w:ind w:left="283"/>
        <w:jc w:val="right"/>
      </w:pPr>
      <w:r>
        <w:rPr>
          <w:rFonts w:ascii="Consolas" w:hAnsi="Consolas"/>
          <w:sz w:val="18"/>
        </w:rPr>
        <w:t>[إنشاء مدرسة]</w:t>
      </w:r>
      <w:r>
        <w:rPr>
          <w:rFonts w:ascii="Consolas" w:hAnsi="Consolas"/>
          <w:sz w:val="18"/>
        </w:rPr>
        <w:br/>
        <w:t xml:space="preserve">  ├── اختيار أنواع الرخص (ليس كل المدارس تقدّم الكل)</w:t>
      </w:r>
      <w:r>
        <w:rPr>
          <w:rFonts w:ascii="Consolas" w:hAnsi="Consolas"/>
          <w:sz w:val="18"/>
        </w:rPr>
        <w:br/>
        <w:t xml:space="preserve">  ├── قيود حسب قدرات المدرسة</w:t>
      </w:r>
      <w:r>
        <w:rPr>
          <w:rFonts w:ascii="Consolas" w:hAnsi="Consolas"/>
          <w:sz w:val="18"/>
        </w:rPr>
        <w:br/>
        <w:t xml:space="preserve">  ├── تحديد أنواع المركبات (عامة، خاصة، باصات، ثقيلة…)</w:t>
      </w:r>
      <w:r>
        <w:rPr>
          <w:rFonts w:ascii="Consolas" w:hAnsi="Consolas"/>
          <w:sz w:val="18"/>
        </w:rPr>
        <w:br/>
        <w:t xml:space="preserve">  └── صفحة استطلاع: تحليل تفضيلات المستخدمين تجاه المدارس</w:t>
      </w:r>
    </w:p>
    <w:p w14:paraId="48F424F0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7.9 التقييم</w:t>
      </w:r>
    </w:p>
    <w:p w14:paraId="5939ED6B" w14:textId="77777777" w:rsidR="00667D53" w:rsidRDefault="00000000" w:rsidP="002452B2">
      <w:pPr>
        <w:shd w:val="clear" w:color="auto" w:fill="F5F5F5"/>
        <w:bidi/>
        <w:spacing w:after="160"/>
        <w:ind w:left="283"/>
        <w:jc w:val="right"/>
      </w:pPr>
      <w:r>
        <w:rPr>
          <w:rFonts w:ascii="Consolas" w:hAnsi="Consolas"/>
          <w:sz w:val="18"/>
        </w:rPr>
        <w:t>[نظام التقييم]</w:t>
      </w:r>
      <w:r>
        <w:rPr>
          <w:rFonts w:ascii="Consolas" w:hAnsi="Consolas"/>
          <w:sz w:val="18"/>
        </w:rPr>
        <w:br/>
        <w:t xml:space="preserve">  ├── تقرير منسّق بشروط محددة</w:t>
      </w:r>
      <w:r>
        <w:rPr>
          <w:rFonts w:ascii="Consolas" w:hAnsi="Consolas"/>
          <w:sz w:val="18"/>
        </w:rPr>
        <w:br/>
        <w:t xml:space="preserve">  ├── تدخل بشري لمراقبة الأداء الآلي</w:t>
      </w:r>
      <w:r>
        <w:rPr>
          <w:rFonts w:ascii="Consolas" w:hAnsi="Consolas"/>
          <w:sz w:val="18"/>
        </w:rPr>
        <w:br/>
        <w:t xml:space="preserve">  ├── محاكي 3D: تحذير إذا أداء السيارة سيئ</w:t>
      </w:r>
      <w:r>
        <w:rPr>
          <w:rFonts w:ascii="Consolas" w:hAnsi="Consolas"/>
          <w:sz w:val="18"/>
        </w:rPr>
        <w:br/>
        <w:t xml:space="preserve">  ├── تقييم المدرب = متوسط تقييم كل درس</w:t>
      </w:r>
      <w:r>
        <w:rPr>
          <w:rFonts w:ascii="Consolas" w:hAnsi="Consolas"/>
          <w:sz w:val="18"/>
        </w:rPr>
        <w:br/>
        <w:t xml:space="preserve">  └── مساحة للمدرب: تقارير للمدرسة عن الطلاب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[الجدول الشامل] = أهم أداة للمدير والطلاب</w:t>
      </w:r>
    </w:p>
    <w:p w14:paraId="5326A788" w14:textId="77777777" w:rsidR="00532601" w:rsidRDefault="00532601" w:rsidP="002452B2">
      <w:pPr>
        <w:bidi/>
        <w:spacing w:before="240" w:after="120"/>
        <w:rPr>
          <w:rFonts w:ascii="Arial" w:hAnsi="Arial" w:cs="Arial"/>
          <w:b/>
          <w:sz w:val="32"/>
          <w:rtl/>
        </w:rPr>
      </w:pPr>
    </w:p>
    <w:p w14:paraId="546BA412" w14:textId="77777777" w:rsidR="00532601" w:rsidRDefault="00532601" w:rsidP="00532601">
      <w:pPr>
        <w:bidi/>
        <w:spacing w:before="240" w:after="120"/>
        <w:rPr>
          <w:rFonts w:ascii="Arial" w:hAnsi="Arial" w:cs="Arial"/>
          <w:b/>
          <w:sz w:val="32"/>
          <w:rtl/>
        </w:rPr>
      </w:pPr>
    </w:p>
    <w:p w14:paraId="1E5600BC" w14:textId="0CF60006" w:rsidR="00667D53" w:rsidRDefault="00000000" w:rsidP="00532601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lastRenderedPageBreak/>
        <w:t>7.10 الشهادات والتقارير</w:t>
      </w:r>
    </w:p>
    <w:p w14:paraId="4252D58F" w14:textId="408221BA" w:rsidR="002452B2" w:rsidRPr="00532601" w:rsidRDefault="00000000" w:rsidP="00532601">
      <w:pPr>
        <w:shd w:val="clear" w:color="auto" w:fill="F5F5F5"/>
        <w:bidi/>
        <w:spacing w:after="160"/>
        <w:ind w:left="283"/>
        <w:jc w:val="right"/>
        <w:rPr>
          <w:rFonts w:ascii="Consolas" w:hAnsi="Consolas"/>
          <w:sz w:val="18"/>
          <w:rtl/>
        </w:rPr>
      </w:pPr>
      <w:r>
        <w:rPr>
          <w:rFonts w:ascii="Consolas" w:hAnsi="Consolas"/>
          <w:sz w:val="18"/>
        </w:rPr>
        <w:t>[تفعيل اشتراك]</w:t>
      </w:r>
      <w:r>
        <w:rPr>
          <w:rFonts w:ascii="Consolas" w:hAnsi="Consolas"/>
          <w:sz w:val="18"/>
        </w:rPr>
        <w:br/>
        <w:t xml:space="preserve">  ├── المدير يمنح الدورة</w:t>
      </w:r>
      <w:r>
        <w:rPr>
          <w:rFonts w:ascii="Consolas" w:hAnsi="Consolas"/>
          <w:sz w:val="18"/>
        </w:rPr>
        <w:br/>
        <w:t xml:space="preserve">  ├── وقت البداية = لحظة التفعيل</w:t>
      </w:r>
      <w:r>
        <w:rPr>
          <w:rFonts w:ascii="Consolas" w:hAnsi="Consolas"/>
          <w:sz w:val="18"/>
        </w:rPr>
        <w:br/>
        <w:t xml:space="preserve">  └── إعادة اشتراك مطلوبة للتفعيل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[بعد إكمال التدريب]</w:t>
      </w:r>
      <w:r>
        <w:rPr>
          <w:rFonts w:ascii="Consolas" w:hAnsi="Consolas"/>
          <w:sz w:val="18"/>
        </w:rPr>
        <w:br/>
        <w:t xml:space="preserve">  ├── تقرير أداء تلقائي فوري</w:t>
      </w:r>
      <w:r>
        <w:rPr>
          <w:rFonts w:ascii="Consolas" w:hAnsi="Consolas"/>
          <w:sz w:val="18"/>
        </w:rPr>
        <w:br/>
        <w:t xml:space="preserve">  ├── يحتوي: كود طالب + كود مدرسة + كود مدرب</w:t>
      </w:r>
      <w:r>
        <w:rPr>
          <w:rFonts w:ascii="Consolas" w:hAnsi="Consolas"/>
          <w:sz w:val="18"/>
        </w:rPr>
        <w:br/>
        <w:t xml:space="preserve">  ├── المدير يضيف/يعتمد التقرير</w:t>
      </w:r>
      <w:r>
        <w:rPr>
          <w:rFonts w:ascii="Consolas" w:hAnsi="Consolas"/>
          <w:sz w:val="18"/>
        </w:rPr>
        <w:br/>
        <w:t xml:space="preserve">  └── حماية من التزوير ← QR / توقيع رقمي؟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[المخرجات]</w:t>
      </w:r>
      <w:r>
        <w:rPr>
          <w:rFonts w:ascii="Consolas" w:hAnsi="Consolas"/>
          <w:sz w:val="18"/>
        </w:rPr>
        <w:br/>
        <w:t xml:space="preserve">  ├── تقرير طالب</w:t>
      </w:r>
      <w:r>
        <w:rPr>
          <w:rFonts w:ascii="Consolas" w:hAnsi="Consolas"/>
          <w:sz w:val="18"/>
        </w:rPr>
        <w:br/>
        <w:t xml:space="preserve">  └── شهادة «تدريب مبارك»</w:t>
      </w:r>
    </w:p>
    <w:p w14:paraId="59644372" w14:textId="3642F8E2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8. هيكل البيانات الأولي (Conceptual Data Model)</w:t>
      </w:r>
    </w:p>
    <w:p w14:paraId="767C53BD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t>الكيانات الرئيسية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6803"/>
      </w:tblGrid>
      <w:tr w:rsidR="00667D53" w14:paraId="02BE871D" w14:textId="77777777">
        <w:trPr>
          <w:jc w:val="center"/>
        </w:trPr>
        <w:tc>
          <w:tcPr>
            <w:tcW w:w="2268" w:type="dxa"/>
            <w:shd w:val="clear" w:color="auto" w:fill="1A478C"/>
          </w:tcPr>
          <w:p w14:paraId="1AA5660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الكيان</w:t>
            </w:r>
          </w:p>
        </w:tc>
        <w:tc>
          <w:tcPr>
            <w:tcW w:w="6803" w:type="dxa"/>
            <w:shd w:val="clear" w:color="auto" w:fill="1A478C"/>
          </w:tcPr>
          <w:p w14:paraId="56472761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الخصائص الأساسية</w:t>
            </w:r>
          </w:p>
        </w:tc>
      </w:tr>
      <w:tr w:rsidR="00667D53" w14:paraId="1AA89624" w14:textId="77777777">
        <w:trPr>
          <w:jc w:val="center"/>
        </w:trPr>
        <w:tc>
          <w:tcPr>
            <w:tcW w:w="2268" w:type="dxa"/>
          </w:tcPr>
          <w:p w14:paraId="625212F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</w:t>
            </w:r>
          </w:p>
        </w:tc>
        <w:tc>
          <w:tcPr>
            <w:tcW w:w="6803" w:type="dxa"/>
          </w:tcPr>
          <w:p w14:paraId="01AE66C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id, name, email, phone, password, status, createdAt</w:t>
            </w:r>
          </w:p>
        </w:tc>
      </w:tr>
      <w:tr w:rsidR="00667D53" w14:paraId="45B00061" w14:textId="77777777">
        <w:trPr>
          <w:jc w:val="center"/>
        </w:trPr>
        <w:tc>
          <w:tcPr>
            <w:tcW w:w="2268" w:type="dxa"/>
          </w:tcPr>
          <w:p w14:paraId="5094940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Role</w:t>
            </w:r>
          </w:p>
        </w:tc>
        <w:tc>
          <w:tcPr>
            <w:tcW w:w="6803" w:type="dxa"/>
          </w:tcPr>
          <w:p w14:paraId="6EFEF2A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id, name (guest, registered, student, coach, manager, admin)</w:t>
            </w:r>
          </w:p>
        </w:tc>
      </w:tr>
      <w:tr w:rsidR="00667D53" w14:paraId="29D9D5B6" w14:textId="77777777">
        <w:trPr>
          <w:jc w:val="center"/>
        </w:trPr>
        <w:tc>
          <w:tcPr>
            <w:tcW w:w="2268" w:type="dxa"/>
          </w:tcPr>
          <w:p w14:paraId="0C0B7211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UserRole</w:t>
            </w:r>
          </w:p>
        </w:tc>
        <w:tc>
          <w:tcPr>
            <w:tcW w:w="6803" w:type="dxa"/>
          </w:tcPr>
          <w:p w14:paraId="2E23AE1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roleId, schoolId (nullable), grantedAt</w:t>
            </w:r>
          </w:p>
        </w:tc>
      </w:tr>
      <w:tr w:rsidR="00667D53" w14:paraId="5C25A3CF" w14:textId="77777777">
        <w:trPr>
          <w:jc w:val="center"/>
        </w:trPr>
        <w:tc>
          <w:tcPr>
            <w:tcW w:w="2268" w:type="dxa"/>
          </w:tcPr>
          <w:p w14:paraId="24E8738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UserProfile</w:t>
            </w:r>
          </w:p>
        </w:tc>
        <w:tc>
          <w:tcPr>
            <w:tcW w:w="6803" w:type="dxa"/>
          </w:tcPr>
          <w:p w14:paraId="04A57FD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dob, gender, address, photo, idDocuments</w:t>
            </w:r>
          </w:p>
        </w:tc>
      </w:tr>
      <w:tr w:rsidR="00667D53" w14:paraId="03547B92" w14:textId="77777777">
        <w:trPr>
          <w:jc w:val="center"/>
        </w:trPr>
        <w:tc>
          <w:tcPr>
            <w:tcW w:w="2268" w:type="dxa"/>
          </w:tcPr>
          <w:p w14:paraId="2B0A141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EligibilityCheck</w:t>
            </w:r>
          </w:p>
        </w:tc>
        <w:tc>
          <w:tcPr>
            <w:tcW w:w="6803" w:type="dxa"/>
          </w:tcPr>
          <w:p w14:paraId="3CB192A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licenseCategory, ageVerified, medicalReport, priorLicense, status</w:t>
            </w:r>
          </w:p>
        </w:tc>
      </w:tr>
      <w:tr w:rsidR="00667D53" w14:paraId="484AFFB3" w14:textId="77777777">
        <w:trPr>
          <w:jc w:val="center"/>
        </w:trPr>
        <w:tc>
          <w:tcPr>
            <w:tcW w:w="2268" w:type="dxa"/>
          </w:tcPr>
          <w:p w14:paraId="5B15548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DrivingSchool</w:t>
            </w:r>
          </w:p>
        </w:tc>
        <w:tc>
          <w:tcPr>
            <w:tcW w:w="6803" w:type="dxa"/>
          </w:tcPr>
          <w:p w14:paraId="5C58734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id, name, address, location, logo, licenseTypes[], vehicleTypes[], status</w:t>
            </w:r>
          </w:p>
        </w:tc>
      </w:tr>
      <w:tr w:rsidR="00667D53" w14:paraId="5C89E838" w14:textId="77777777">
        <w:trPr>
          <w:jc w:val="center"/>
        </w:trPr>
        <w:tc>
          <w:tcPr>
            <w:tcW w:w="2268" w:type="dxa"/>
          </w:tcPr>
          <w:p w14:paraId="0040438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SchoolApplication</w:t>
            </w:r>
          </w:p>
        </w:tc>
        <w:tc>
          <w:tcPr>
            <w:tcW w:w="6803" w:type="dxa"/>
          </w:tcPr>
          <w:p w14:paraId="3C6A7EA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applicantId, schoolData, documents, status, reviewedBy</w:t>
            </w:r>
          </w:p>
        </w:tc>
      </w:tr>
      <w:tr w:rsidR="00667D53" w14:paraId="055738FA" w14:textId="77777777">
        <w:trPr>
          <w:jc w:val="center"/>
        </w:trPr>
        <w:tc>
          <w:tcPr>
            <w:tcW w:w="2268" w:type="dxa"/>
          </w:tcPr>
          <w:p w14:paraId="319E97D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Instructor</w:t>
            </w:r>
          </w:p>
        </w:tc>
        <w:tc>
          <w:tcPr>
            <w:tcW w:w="6803" w:type="dxa"/>
          </w:tcPr>
          <w:p w14:paraId="2C34EC3A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schoolId, specialties, availability, rating</w:t>
            </w:r>
          </w:p>
        </w:tc>
      </w:tr>
      <w:tr w:rsidR="00667D53" w14:paraId="18E06084" w14:textId="77777777">
        <w:trPr>
          <w:jc w:val="center"/>
        </w:trPr>
        <w:tc>
          <w:tcPr>
            <w:tcW w:w="2268" w:type="dxa"/>
          </w:tcPr>
          <w:p w14:paraId="7E31825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LicenseType</w:t>
            </w:r>
          </w:p>
        </w:tc>
        <w:tc>
          <w:tcPr>
            <w:tcW w:w="6803" w:type="dxa"/>
          </w:tcPr>
          <w:p w14:paraId="4C634F2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code (A,B,C,D1,D2,H,W), minAge, vehicles, prerequisites</w:t>
            </w:r>
          </w:p>
        </w:tc>
      </w:tr>
      <w:tr w:rsidR="00667D53" w14:paraId="343BF88D" w14:textId="77777777">
        <w:trPr>
          <w:jc w:val="center"/>
        </w:trPr>
        <w:tc>
          <w:tcPr>
            <w:tcW w:w="2268" w:type="dxa"/>
          </w:tcPr>
          <w:p w14:paraId="72E3572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Course</w:t>
            </w:r>
          </w:p>
        </w:tc>
        <w:tc>
          <w:tcPr>
            <w:tcW w:w="6803" w:type="dxa"/>
          </w:tcPr>
          <w:p w14:paraId="1693840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schoolId, licenseType, price, startDate, endDate, capacity, enrolledCount</w:t>
            </w:r>
          </w:p>
        </w:tc>
      </w:tr>
      <w:tr w:rsidR="00667D53" w14:paraId="2847CC74" w14:textId="77777777">
        <w:trPr>
          <w:jc w:val="center"/>
        </w:trPr>
        <w:tc>
          <w:tcPr>
            <w:tcW w:w="2268" w:type="dxa"/>
          </w:tcPr>
          <w:p w14:paraId="7BBAF90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CourseVehicle</w:t>
            </w:r>
          </w:p>
        </w:tc>
        <w:tc>
          <w:tcPr>
            <w:tcW w:w="6803" w:type="dxa"/>
          </w:tcPr>
          <w:p w14:paraId="4EF1AB5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courseId, vehicleId</w:t>
            </w:r>
          </w:p>
        </w:tc>
      </w:tr>
      <w:tr w:rsidR="00667D53" w14:paraId="311BFA7C" w14:textId="77777777">
        <w:trPr>
          <w:jc w:val="center"/>
        </w:trPr>
        <w:tc>
          <w:tcPr>
            <w:tcW w:w="2268" w:type="dxa"/>
          </w:tcPr>
          <w:p w14:paraId="657B446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Vehicle</w:t>
            </w:r>
          </w:p>
        </w:tc>
        <w:tc>
          <w:tcPr>
            <w:tcW w:w="6803" w:type="dxa"/>
          </w:tcPr>
          <w:p w14:paraId="44FCCB9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schoolId, type, plateNumber, status</w:t>
            </w:r>
          </w:p>
        </w:tc>
      </w:tr>
      <w:tr w:rsidR="00667D53" w14:paraId="1C8085CC" w14:textId="77777777">
        <w:trPr>
          <w:jc w:val="center"/>
        </w:trPr>
        <w:tc>
          <w:tcPr>
            <w:tcW w:w="2268" w:type="dxa"/>
          </w:tcPr>
          <w:p w14:paraId="1965469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Enrollment</w:t>
            </w:r>
          </w:p>
        </w:tc>
        <w:tc>
          <w:tcPr>
            <w:tcW w:w="6803" w:type="dxa"/>
          </w:tcPr>
          <w:p w14:paraId="5D518C4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studentId, courseId, status, activatedAt</w:t>
            </w:r>
          </w:p>
        </w:tc>
      </w:tr>
      <w:tr w:rsidR="00667D53" w14:paraId="7765980B" w14:textId="77777777">
        <w:trPr>
          <w:jc w:val="center"/>
        </w:trPr>
        <w:tc>
          <w:tcPr>
            <w:tcW w:w="2268" w:type="dxa"/>
          </w:tcPr>
          <w:p w14:paraId="0999A77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SubscriptionPayment</w:t>
            </w:r>
          </w:p>
        </w:tc>
        <w:tc>
          <w:tcPr>
            <w:tcW w:w="6803" w:type="dxa"/>
          </w:tcPr>
          <w:p w14:paraId="66B98D1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enrollmentId, amount, percentage, attemptNumber, status</w:t>
            </w:r>
          </w:p>
        </w:tc>
      </w:tr>
      <w:tr w:rsidR="00667D53" w14:paraId="1CFA33B2" w14:textId="77777777">
        <w:trPr>
          <w:jc w:val="center"/>
        </w:trPr>
        <w:tc>
          <w:tcPr>
            <w:tcW w:w="2268" w:type="dxa"/>
          </w:tcPr>
          <w:p w14:paraId="0F86DA2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TheoryLesson</w:t>
            </w:r>
          </w:p>
        </w:tc>
        <w:tc>
          <w:tcPr>
            <w:tcW w:w="6803" w:type="dxa"/>
          </w:tcPr>
          <w:p w14:paraId="436BE34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courseId, title, content, order, isFreeSample</w:t>
            </w:r>
          </w:p>
        </w:tc>
      </w:tr>
      <w:tr w:rsidR="00667D53" w14:paraId="031DD8A5" w14:textId="77777777">
        <w:trPr>
          <w:jc w:val="center"/>
        </w:trPr>
        <w:tc>
          <w:tcPr>
            <w:tcW w:w="2268" w:type="dxa"/>
          </w:tcPr>
          <w:p w14:paraId="459DE98A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TheoryExam</w:t>
            </w:r>
          </w:p>
        </w:tc>
        <w:tc>
          <w:tcPr>
            <w:tcW w:w="6803" w:type="dxa"/>
          </w:tcPr>
          <w:p w14:paraId="56151D9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studentId, courseId, score, answers, attemptNumber</w:t>
            </w:r>
          </w:p>
        </w:tc>
      </w:tr>
      <w:tr w:rsidR="00667D53" w14:paraId="1189D558" w14:textId="77777777">
        <w:trPr>
          <w:jc w:val="center"/>
        </w:trPr>
        <w:tc>
          <w:tcPr>
            <w:tcW w:w="2268" w:type="dxa"/>
          </w:tcPr>
          <w:p w14:paraId="2B0CE5C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PracticalSession</w:t>
            </w:r>
          </w:p>
        </w:tc>
        <w:tc>
          <w:tcPr>
            <w:tcW w:w="6803" w:type="dxa"/>
          </w:tcPr>
          <w:p w14:paraId="28D86AE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studentId, coachId, vehicleId, dateTime, duration, status, coachNotes, rating</w:t>
            </w:r>
          </w:p>
        </w:tc>
      </w:tr>
      <w:tr w:rsidR="00667D53" w14:paraId="290469EC" w14:textId="77777777">
        <w:trPr>
          <w:jc w:val="center"/>
        </w:trPr>
        <w:tc>
          <w:tcPr>
            <w:tcW w:w="2268" w:type="dxa"/>
          </w:tcPr>
          <w:p w14:paraId="6FCA580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AttendanceQuota</w:t>
            </w:r>
          </w:p>
        </w:tc>
        <w:tc>
          <w:tcPr>
            <w:tcW w:w="6803" w:type="dxa"/>
          </w:tcPr>
          <w:p w14:paraId="409ED95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enrollmentId, totalMax, weeklyMax, totalUsed, weeklyUsed</w:t>
            </w:r>
          </w:p>
        </w:tc>
      </w:tr>
      <w:tr w:rsidR="00667D53" w14:paraId="30EB9154" w14:textId="77777777">
        <w:trPr>
          <w:jc w:val="center"/>
        </w:trPr>
        <w:tc>
          <w:tcPr>
            <w:tcW w:w="2268" w:type="dxa"/>
          </w:tcPr>
          <w:p w14:paraId="2960469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ScheduleSlot</w:t>
            </w:r>
          </w:p>
        </w:tc>
        <w:tc>
          <w:tcPr>
            <w:tcW w:w="6803" w:type="dxa"/>
          </w:tcPr>
          <w:p w14:paraId="6D820AF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schoolId, dayOfWeek, startTime, endTime</w:t>
            </w:r>
          </w:p>
        </w:tc>
      </w:tr>
      <w:tr w:rsidR="00667D53" w14:paraId="516D0982" w14:textId="77777777">
        <w:trPr>
          <w:jc w:val="center"/>
        </w:trPr>
        <w:tc>
          <w:tcPr>
            <w:tcW w:w="2268" w:type="dxa"/>
          </w:tcPr>
          <w:p w14:paraId="5833170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CoachShift</w:t>
            </w:r>
          </w:p>
        </w:tc>
        <w:tc>
          <w:tcPr>
            <w:tcW w:w="6803" w:type="dxa"/>
          </w:tcPr>
          <w:p w14:paraId="3B08889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coachId, dayOfWeek, startTime, endTime</w:t>
            </w:r>
          </w:p>
        </w:tc>
      </w:tr>
      <w:tr w:rsidR="00667D53" w14:paraId="5B89021C" w14:textId="77777777">
        <w:trPr>
          <w:jc w:val="center"/>
        </w:trPr>
        <w:tc>
          <w:tcPr>
            <w:tcW w:w="2268" w:type="dxa"/>
          </w:tcPr>
          <w:p w14:paraId="5F12955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SimulatorSession</w:t>
            </w:r>
          </w:p>
        </w:tc>
        <w:tc>
          <w:tcPr>
            <w:tcW w:w="6803" w:type="dxa"/>
          </w:tcPr>
          <w:p w14:paraId="66F837F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studentId, scenario, score, performanceFlags, duration</w:t>
            </w:r>
          </w:p>
        </w:tc>
      </w:tr>
      <w:tr w:rsidR="00667D53" w14:paraId="421C9BA3" w14:textId="77777777">
        <w:trPr>
          <w:jc w:val="center"/>
        </w:trPr>
        <w:tc>
          <w:tcPr>
            <w:tcW w:w="2268" w:type="dxa"/>
          </w:tcPr>
          <w:p w14:paraId="3222C92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PerformanceReport</w:t>
            </w:r>
          </w:p>
        </w:tc>
        <w:tc>
          <w:tcPr>
            <w:tcW w:w="6803" w:type="dxa"/>
          </w:tcPr>
          <w:p w14:paraId="7B8BED5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studentId, schoolId, coachId, codes, generatedAt, verified</w:t>
            </w:r>
          </w:p>
        </w:tc>
      </w:tr>
      <w:tr w:rsidR="00667D53" w14:paraId="790EDDBD" w14:textId="77777777">
        <w:trPr>
          <w:jc w:val="center"/>
        </w:trPr>
        <w:tc>
          <w:tcPr>
            <w:tcW w:w="2268" w:type="dxa"/>
          </w:tcPr>
          <w:p w14:paraId="5E8B9A4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TrafficExam</w:t>
            </w:r>
          </w:p>
        </w:tc>
        <w:tc>
          <w:tcPr>
            <w:tcW w:w="6803" w:type="dxa"/>
          </w:tcPr>
          <w:p w14:paraId="2CA9618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studentId, examType, date, practicalScore, theoryScore, finalResult</w:t>
            </w:r>
          </w:p>
        </w:tc>
      </w:tr>
      <w:tr w:rsidR="00667D53" w14:paraId="48AACABA" w14:textId="77777777">
        <w:trPr>
          <w:jc w:val="center"/>
        </w:trPr>
        <w:tc>
          <w:tcPr>
            <w:tcW w:w="2268" w:type="dxa"/>
          </w:tcPr>
          <w:p w14:paraId="4A5DA53A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Review</w:t>
            </w:r>
          </w:p>
        </w:tc>
        <w:tc>
          <w:tcPr>
            <w:tcW w:w="6803" w:type="dxa"/>
          </w:tcPr>
          <w:p w14:paraId="05988EC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reviewerId, targetType, targetId, rating, comment</w:t>
            </w:r>
          </w:p>
        </w:tc>
      </w:tr>
      <w:tr w:rsidR="00667D53" w14:paraId="5BA037E8" w14:textId="77777777">
        <w:trPr>
          <w:jc w:val="center"/>
        </w:trPr>
        <w:tc>
          <w:tcPr>
            <w:tcW w:w="2268" w:type="dxa"/>
          </w:tcPr>
          <w:p w14:paraId="5B30184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Notification</w:t>
            </w:r>
          </w:p>
        </w:tc>
        <w:tc>
          <w:tcPr>
            <w:tcW w:w="6803" w:type="dxa"/>
          </w:tcPr>
          <w:p w14:paraId="5F1FA23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type, message, readAt</w:t>
            </w:r>
          </w:p>
        </w:tc>
      </w:tr>
      <w:tr w:rsidR="00667D53" w14:paraId="069D7725" w14:textId="77777777">
        <w:trPr>
          <w:jc w:val="center"/>
        </w:trPr>
        <w:tc>
          <w:tcPr>
            <w:tcW w:w="2268" w:type="dxa"/>
          </w:tcPr>
          <w:p w14:paraId="2C8DA42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Advertisement</w:t>
            </w:r>
          </w:p>
        </w:tc>
        <w:tc>
          <w:tcPr>
            <w:tcW w:w="6803" w:type="dxa"/>
          </w:tcPr>
          <w:p w14:paraId="50DE98E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title, content, placement, status</w:t>
            </w:r>
          </w:p>
        </w:tc>
      </w:tr>
      <w:tr w:rsidR="00667D53" w14:paraId="1DAFE5F4" w14:textId="77777777">
        <w:trPr>
          <w:jc w:val="center"/>
        </w:trPr>
        <w:tc>
          <w:tcPr>
            <w:tcW w:w="2268" w:type="dxa"/>
          </w:tcPr>
          <w:p w14:paraId="61F07F0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SurveyResponse</w:t>
            </w:r>
          </w:p>
        </w:tc>
        <w:tc>
          <w:tcPr>
            <w:tcW w:w="6803" w:type="dxa"/>
          </w:tcPr>
          <w:p w14:paraId="6245753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userId, preferences, timestamp</w:t>
            </w:r>
          </w:p>
        </w:tc>
      </w:tr>
    </w:tbl>
    <w:p w14:paraId="001582FB" w14:textId="77777777" w:rsidR="00667D53" w:rsidRDefault="00667D53" w:rsidP="002452B2"/>
    <w:p w14:paraId="544E99A5" w14:textId="77777777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lastRenderedPageBreak/>
        <w:t>العلاقات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667D53" w14:paraId="22FEC9EB" w14:textId="77777777">
        <w:trPr>
          <w:jc w:val="center"/>
        </w:trPr>
        <w:tc>
          <w:tcPr>
            <w:tcW w:w="3402" w:type="dxa"/>
            <w:shd w:val="clear" w:color="auto" w:fill="1A478C"/>
          </w:tcPr>
          <w:p w14:paraId="66692D3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العلاقة</w:t>
            </w:r>
          </w:p>
        </w:tc>
        <w:tc>
          <w:tcPr>
            <w:tcW w:w="5669" w:type="dxa"/>
            <w:shd w:val="clear" w:color="auto" w:fill="1A478C"/>
          </w:tcPr>
          <w:p w14:paraId="6BF7F85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النوع</w:t>
            </w:r>
          </w:p>
        </w:tc>
      </w:tr>
      <w:tr w:rsidR="00667D53" w14:paraId="2910F295" w14:textId="77777777">
        <w:trPr>
          <w:jc w:val="center"/>
        </w:trPr>
        <w:tc>
          <w:tcPr>
            <w:tcW w:w="3402" w:type="dxa"/>
          </w:tcPr>
          <w:p w14:paraId="23950BB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 ↔ Roles</w:t>
            </w:r>
          </w:p>
        </w:tc>
        <w:tc>
          <w:tcPr>
            <w:tcW w:w="5669" w:type="dxa"/>
          </w:tcPr>
          <w:p w14:paraId="27EF796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many-to-many (UserRole)</w:t>
            </w:r>
          </w:p>
        </w:tc>
      </w:tr>
      <w:tr w:rsidR="00667D53" w14:paraId="01789619" w14:textId="77777777">
        <w:trPr>
          <w:jc w:val="center"/>
        </w:trPr>
        <w:tc>
          <w:tcPr>
            <w:tcW w:w="3402" w:type="dxa"/>
          </w:tcPr>
          <w:p w14:paraId="0A36FE4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School ↔ Manager</w:t>
            </w:r>
          </w:p>
        </w:tc>
        <w:tc>
          <w:tcPr>
            <w:tcW w:w="5669" w:type="dxa"/>
          </w:tcPr>
          <w:p w14:paraId="7AC5631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1:1</w:t>
            </w:r>
          </w:p>
        </w:tc>
      </w:tr>
      <w:tr w:rsidR="00667D53" w14:paraId="66107FF8" w14:textId="77777777">
        <w:trPr>
          <w:jc w:val="center"/>
        </w:trPr>
        <w:tc>
          <w:tcPr>
            <w:tcW w:w="3402" w:type="dxa"/>
          </w:tcPr>
          <w:p w14:paraId="0A22FE0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School ↔ Instructors</w:t>
            </w:r>
          </w:p>
        </w:tc>
        <w:tc>
          <w:tcPr>
            <w:tcW w:w="5669" w:type="dxa"/>
          </w:tcPr>
          <w:p w14:paraId="7B78D85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1:N</w:t>
            </w:r>
          </w:p>
        </w:tc>
      </w:tr>
      <w:tr w:rsidR="00667D53" w14:paraId="00226E84" w14:textId="77777777">
        <w:trPr>
          <w:jc w:val="center"/>
        </w:trPr>
        <w:tc>
          <w:tcPr>
            <w:tcW w:w="3402" w:type="dxa"/>
          </w:tcPr>
          <w:p w14:paraId="220A472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School ↔ Courses</w:t>
            </w:r>
          </w:p>
        </w:tc>
        <w:tc>
          <w:tcPr>
            <w:tcW w:w="5669" w:type="dxa"/>
          </w:tcPr>
          <w:p w14:paraId="7F5878E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1:N</w:t>
            </w:r>
          </w:p>
        </w:tc>
      </w:tr>
      <w:tr w:rsidR="00667D53" w14:paraId="04D65E51" w14:textId="77777777">
        <w:trPr>
          <w:jc w:val="center"/>
        </w:trPr>
        <w:tc>
          <w:tcPr>
            <w:tcW w:w="3402" w:type="dxa"/>
          </w:tcPr>
          <w:p w14:paraId="43F66D8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School ↔ LicenseTypes</w:t>
            </w:r>
          </w:p>
        </w:tc>
        <w:tc>
          <w:tcPr>
            <w:tcW w:w="5669" w:type="dxa"/>
          </w:tcPr>
          <w:p w14:paraId="5FD4E15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N:M</w:t>
            </w:r>
          </w:p>
        </w:tc>
      </w:tr>
      <w:tr w:rsidR="00667D53" w14:paraId="0F0A4FA4" w14:textId="77777777">
        <w:trPr>
          <w:jc w:val="center"/>
        </w:trPr>
        <w:tc>
          <w:tcPr>
            <w:tcW w:w="3402" w:type="dxa"/>
          </w:tcPr>
          <w:p w14:paraId="2EECFF6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School ↔ Vehicles</w:t>
            </w:r>
          </w:p>
        </w:tc>
        <w:tc>
          <w:tcPr>
            <w:tcW w:w="5669" w:type="dxa"/>
          </w:tcPr>
          <w:p w14:paraId="550DD75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1:N</w:t>
            </w:r>
          </w:p>
        </w:tc>
      </w:tr>
      <w:tr w:rsidR="00667D53" w14:paraId="39AC5AC6" w14:textId="77777777">
        <w:trPr>
          <w:jc w:val="center"/>
        </w:trPr>
        <w:tc>
          <w:tcPr>
            <w:tcW w:w="3402" w:type="dxa"/>
          </w:tcPr>
          <w:p w14:paraId="199DFAC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Course ↔ Vehicles</w:t>
            </w:r>
          </w:p>
        </w:tc>
        <w:tc>
          <w:tcPr>
            <w:tcW w:w="5669" w:type="dxa"/>
          </w:tcPr>
          <w:p w14:paraId="5CAB7B7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N:M</w:t>
            </w:r>
          </w:p>
        </w:tc>
      </w:tr>
      <w:tr w:rsidR="00667D53" w14:paraId="6FC15907" w14:textId="77777777">
        <w:trPr>
          <w:jc w:val="center"/>
        </w:trPr>
        <w:tc>
          <w:tcPr>
            <w:tcW w:w="3402" w:type="dxa"/>
          </w:tcPr>
          <w:p w14:paraId="24232FE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Student ↔ Enrollments</w:t>
            </w:r>
          </w:p>
        </w:tc>
        <w:tc>
          <w:tcPr>
            <w:tcW w:w="5669" w:type="dxa"/>
          </w:tcPr>
          <w:p w14:paraId="74F17FD1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1:N</w:t>
            </w:r>
          </w:p>
        </w:tc>
      </w:tr>
      <w:tr w:rsidR="00667D53" w14:paraId="69E2B113" w14:textId="77777777">
        <w:trPr>
          <w:jc w:val="center"/>
        </w:trPr>
        <w:tc>
          <w:tcPr>
            <w:tcW w:w="3402" w:type="dxa"/>
          </w:tcPr>
          <w:p w14:paraId="6781552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Enrollment ↔ Payments</w:t>
            </w:r>
          </w:p>
        </w:tc>
        <w:tc>
          <w:tcPr>
            <w:tcW w:w="5669" w:type="dxa"/>
          </w:tcPr>
          <w:p w14:paraId="67ACC3D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1:N</w:t>
            </w:r>
          </w:p>
        </w:tc>
      </w:tr>
      <w:tr w:rsidR="00667D53" w14:paraId="2642A5EB" w14:textId="77777777">
        <w:trPr>
          <w:jc w:val="center"/>
        </w:trPr>
        <w:tc>
          <w:tcPr>
            <w:tcW w:w="3402" w:type="dxa"/>
          </w:tcPr>
          <w:p w14:paraId="38B0242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Coach ↔ PracticalSessions</w:t>
            </w:r>
          </w:p>
        </w:tc>
        <w:tc>
          <w:tcPr>
            <w:tcW w:w="5669" w:type="dxa"/>
          </w:tcPr>
          <w:p w14:paraId="5867EED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1:N</w:t>
            </w:r>
          </w:p>
        </w:tc>
      </w:tr>
      <w:tr w:rsidR="00667D53" w14:paraId="1B624470" w14:textId="77777777">
        <w:trPr>
          <w:jc w:val="center"/>
        </w:trPr>
        <w:tc>
          <w:tcPr>
            <w:tcW w:w="3402" w:type="dxa"/>
          </w:tcPr>
          <w:p w14:paraId="65E3ECD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Course ↔ TheoryLessons</w:t>
            </w:r>
          </w:p>
        </w:tc>
        <w:tc>
          <w:tcPr>
            <w:tcW w:w="5669" w:type="dxa"/>
          </w:tcPr>
          <w:p w14:paraId="7402682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1:N</w:t>
            </w:r>
          </w:p>
        </w:tc>
      </w:tr>
      <w:tr w:rsidR="00667D53" w14:paraId="3FED2CA9" w14:textId="77777777">
        <w:trPr>
          <w:jc w:val="center"/>
        </w:trPr>
        <w:tc>
          <w:tcPr>
            <w:tcW w:w="3402" w:type="dxa"/>
          </w:tcPr>
          <w:p w14:paraId="23E82CD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Student ↔ TheoryExams</w:t>
            </w:r>
          </w:p>
        </w:tc>
        <w:tc>
          <w:tcPr>
            <w:tcW w:w="5669" w:type="dxa"/>
          </w:tcPr>
          <w:p w14:paraId="1D0E129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1:N</w:t>
            </w:r>
          </w:p>
        </w:tc>
      </w:tr>
      <w:tr w:rsidR="00667D53" w14:paraId="13A7E402" w14:textId="77777777">
        <w:trPr>
          <w:jc w:val="center"/>
        </w:trPr>
        <w:tc>
          <w:tcPr>
            <w:tcW w:w="3402" w:type="dxa"/>
          </w:tcPr>
          <w:p w14:paraId="08D73381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Slot availability</w:t>
            </w:r>
          </w:p>
        </w:tc>
        <w:tc>
          <w:tcPr>
            <w:tcW w:w="5669" w:type="dxa"/>
          </w:tcPr>
          <w:p w14:paraId="42DF82C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مشتق من CoachShifts + Vehicles + Bookings</w:t>
            </w:r>
          </w:p>
        </w:tc>
      </w:tr>
    </w:tbl>
    <w:p w14:paraId="2AE2D58D" w14:textId="77777777" w:rsidR="00667D53" w:rsidRDefault="00667D53" w:rsidP="002452B2"/>
    <w:p w14:paraId="5B275E3C" w14:textId="461450FA" w:rsidR="00667D53" w:rsidRDefault="00000000" w:rsidP="002452B2">
      <w:pPr>
        <w:bidi/>
        <w:spacing w:before="240" w:after="120"/>
      </w:pPr>
      <w:r>
        <w:rPr>
          <w:rFonts w:ascii="Arial" w:hAnsi="Arial" w:cs="Arial"/>
          <w:b/>
          <w:color w:val="1A478C"/>
          <w:sz w:val="44"/>
          <w:rtl/>
        </w:rPr>
        <w:t>9. الت</w:t>
      </w:r>
      <w:r w:rsidR="002452B2">
        <w:rPr>
          <w:rFonts w:ascii="Arial" w:hAnsi="Arial" w:cs="Arial" w:hint="cs"/>
          <w:b/>
          <w:color w:val="1A478C"/>
          <w:sz w:val="44"/>
          <w:rtl/>
        </w:rPr>
        <w:t>قنيات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667D53" w14:paraId="2BB94D8A" w14:textId="77777777">
        <w:trPr>
          <w:jc w:val="center"/>
        </w:trPr>
        <w:tc>
          <w:tcPr>
            <w:tcW w:w="1984" w:type="dxa"/>
            <w:shd w:val="clear" w:color="auto" w:fill="1A478C"/>
          </w:tcPr>
          <w:p w14:paraId="1056FFBD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الطبقة</w:t>
            </w:r>
          </w:p>
        </w:tc>
        <w:tc>
          <w:tcPr>
            <w:tcW w:w="2835" w:type="dxa"/>
            <w:shd w:val="clear" w:color="auto" w:fill="1A478C"/>
          </w:tcPr>
          <w:p w14:paraId="749DA44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التقنية</w:t>
            </w:r>
          </w:p>
        </w:tc>
        <w:tc>
          <w:tcPr>
            <w:tcW w:w="4252" w:type="dxa"/>
            <w:shd w:val="clear" w:color="auto" w:fill="1A478C"/>
          </w:tcPr>
          <w:p w14:paraId="5EB39DC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ملاحظة</w:t>
            </w:r>
          </w:p>
        </w:tc>
      </w:tr>
      <w:tr w:rsidR="00667D53" w14:paraId="3232E9DE" w14:textId="77777777">
        <w:trPr>
          <w:jc w:val="center"/>
        </w:trPr>
        <w:tc>
          <w:tcPr>
            <w:tcW w:w="1984" w:type="dxa"/>
          </w:tcPr>
          <w:p w14:paraId="7EE063F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Frontend</w:t>
            </w:r>
          </w:p>
        </w:tc>
        <w:tc>
          <w:tcPr>
            <w:tcW w:w="2835" w:type="dxa"/>
          </w:tcPr>
          <w:p w14:paraId="0168342F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React + Vite + Tailwind</w:t>
            </w:r>
          </w:p>
        </w:tc>
        <w:tc>
          <w:tcPr>
            <w:tcW w:w="4252" w:type="dxa"/>
          </w:tcPr>
          <w:p w14:paraId="15A691C5" w14:textId="382DC9AC" w:rsidR="00667D53" w:rsidRDefault="00667D53" w:rsidP="002452B2">
            <w:pPr>
              <w:bidi/>
            </w:pPr>
          </w:p>
        </w:tc>
      </w:tr>
      <w:tr w:rsidR="00667D53" w14:paraId="719C19AF" w14:textId="77777777">
        <w:trPr>
          <w:jc w:val="center"/>
        </w:trPr>
        <w:tc>
          <w:tcPr>
            <w:tcW w:w="1984" w:type="dxa"/>
          </w:tcPr>
          <w:p w14:paraId="6642AA9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Backend</w:t>
            </w:r>
          </w:p>
        </w:tc>
        <w:tc>
          <w:tcPr>
            <w:tcW w:w="2835" w:type="dxa"/>
          </w:tcPr>
          <w:p w14:paraId="26969F1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Node.js + Express</w:t>
            </w:r>
          </w:p>
        </w:tc>
        <w:tc>
          <w:tcPr>
            <w:tcW w:w="4252" w:type="dxa"/>
          </w:tcPr>
          <w:p w14:paraId="7B61CA55" w14:textId="2A206775" w:rsidR="00667D53" w:rsidRDefault="00667D53" w:rsidP="002452B2">
            <w:pPr>
              <w:bidi/>
            </w:pPr>
          </w:p>
        </w:tc>
      </w:tr>
      <w:tr w:rsidR="00667D53" w14:paraId="2AC1495F" w14:textId="77777777">
        <w:trPr>
          <w:jc w:val="center"/>
        </w:trPr>
        <w:tc>
          <w:tcPr>
            <w:tcW w:w="1984" w:type="dxa"/>
          </w:tcPr>
          <w:p w14:paraId="0C9243B1" w14:textId="77777777" w:rsidR="00667D53" w:rsidRDefault="00000000" w:rsidP="002452B2">
            <w:pPr>
              <w:bidi/>
            </w:pPr>
            <w:proofErr w:type="spellStart"/>
            <w:r>
              <w:rPr>
                <w:rFonts w:ascii="Arial" w:hAnsi="Arial" w:cs="Arial"/>
                <w:sz w:val="20"/>
                <w:rtl/>
              </w:rPr>
              <w:t>Database</w:t>
            </w:r>
            <w:proofErr w:type="spellEnd"/>
          </w:p>
        </w:tc>
        <w:tc>
          <w:tcPr>
            <w:tcW w:w="2835" w:type="dxa"/>
          </w:tcPr>
          <w:p w14:paraId="623B8D2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MongoDB + Mongoose</w:t>
            </w:r>
          </w:p>
        </w:tc>
        <w:tc>
          <w:tcPr>
            <w:tcW w:w="4252" w:type="dxa"/>
          </w:tcPr>
          <w:p w14:paraId="21A3FA2D" w14:textId="3EAA6639" w:rsidR="00667D53" w:rsidRDefault="00667D53" w:rsidP="002452B2">
            <w:pPr>
              <w:bidi/>
            </w:pPr>
          </w:p>
        </w:tc>
      </w:tr>
      <w:tr w:rsidR="00667D53" w14:paraId="60C4D443" w14:textId="77777777">
        <w:trPr>
          <w:jc w:val="center"/>
        </w:trPr>
        <w:tc>
          <w:tcPr>
            <w:tcW w:w="1984" w:type="dxa"/>
          </w:tcPr>
          <w:p w14:paraId="54287DC1" w14:textId="77777777" w:rsidR="00667D53" w:rsidRDefault="00000000" w:rsidP="002452B2">
            <w:pPr>
              <w:bidi/>
            </w:pPr>
            <w:proofErr w:type="spellStart"/>
            <w:r>
              <w:rPr>
                <w:rFonts w:ascii="Arial" w:hAnsi="Arial" w:cs="Arial"/>
                <w:sz w:val="20"/>
                <w:rtl/>
              </w:rPr>
              <w:t>Auth</w:t>
            </w:r>
            <w:proofErr w:type="spellEnd"/>
          </w:p>
        </w:tc>
        <w:tc>
          <w:tcPr>
            <w:tcW w:w="2835" w:type="dxa"/>
          </w:tcPr>
          <w:p w14:paraId="306D307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JWT + RBAC (UserRole)</w:t>
            </w:r>
          </w:p>
        </w:tc>
        <w:tc>
          <w:tcPr>
            <w:tcW w:w="4252" w:type="dxa"/>
          </w:tcPr>
          <w:p w14:paraId="67E895B9" w14:textId="4F9EA0FA" w:rsidR="00667D53" w:rsidRDefault="00000000" w:rsidP="002452B2">
            <w:pPr>
              <w:bidi/>
            </w:pPr>
            <w:proofErr w:type="spellStart"/>
            <w:r>
              <w:rPr>
                <w:rFonts w:ascii="Arial" w:hAnsi="Arial" w:cs="Arial"/>
                <w:sz w:val="20"/>
                <w:rtl/>
              </w:rPr>
              <w:t>permissions</w:t>
            </w:r>
            <w:proofErr w:type="spellEnd"/>
          </w:p>
        </w:tc>
      </w:tr>
      <w:tr w:rsidR="00667D53" w14:paraId="0F08C109" w14:textId="77777777">
        <w:trPr>
          <w:jc w:val="center"/>
        </w:trPr>
        <w:tc>
          <w:tcPr>
            <w:tcW w:w="1984" w:type="dxa"/>
          </w:tcPr>
          <w:p w14:paraId="7A100A6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3D Simulator</w:t>
            </w:r>
          </w:p>
        </w:tc>
        <w:tc>
          <w:tcPr>
            <w:tcW w:w="2835" w:type="dxa"/>
          </w:tcPr>
          <w:p w14:paraId="546CA34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Three.js / Babylon.js</w:t>
            </w:r>
          </w:p>
        </w:tc>
        <w:tc>
          <w:tcPr>
            <w:tcW w:w="4252" w:type="dxa"/>
          </w:tcPr>
          <w:p w14:paraId="66C0D71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+ sound effects</w:t>
            </w:r>
          </w:p>
        </w:tc>
      </w:tr>
      <w:tr w:rsidR="00667D53" w14:paraId="02465FF3" w14:textId="77777777">
        <w:trPr>
          <w:jc w:val="center"/>
        </w:trPr>
        <w:tc>
          <w:tcPr>
            <w:tcW w:w="1984" w:type="dxa"/>
          </w:tcPr>
          <w:p w14:paraId="5DE23FC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Maps</w:t>
            </w:r>
          </w:p>
        </w:tc>
        <w:tc>
          <w:tcPr>
            <w:tcW w:w="2835" w:type="dxa"/>
          </w:tcPr>
          <w:p w14:paraId="4BB5700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Google Maps / Mapbox</w:t>
            </w:r>
          </w:p>
        </w:tc>
        <w:tc>
          <w:tcPr>
            <w:tcW w:w="4252" w:type="dxa"/>
          </w:tcPr>
          <w:p w14:paraId="0A97F2B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مواقع المدارس</w:t>
            </w:r>
          </w:p>
        </w:tc>
      </w:tr>
      <w:tr w:rsidR="00667D53" w14:paraId="518D3882" w14:textId="77777777">
        <w:trPr>
          <w:jc w:val="center"/>
        </w:trPr>
        <w:tc>
          <w:tcPr>
            <w:tcW w:w="1984" w:type="dxa"/>
          </w:tcPr>
          <w:p w14:paraId="2A08128B" w14:textId="77777777" w:rsidR="00667D53" w:rsidRDefault="00000000" w:rsidP="002452B2">
            <w:pPr>
              <w:bidi/>
            </w:pPr>
            <w:proofErr w:type="spellStart"/>
            <w:r>
              <w:rPr>
                <w:rFonts w:ascii="Arial" w:hAnsi="Arial" w:cs="Arial"/>
                <w:sz w:val="20"/>
                <w:rtl/>
              </w:rPr>
              <w:t>Email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>/SMS</w:t>
            </w:r>
          </w:p>
        </w:tc>
        <w:tc>
          <w:tcPr>
            <w:tcW w:w="2835" w:type="dxa"/>
          </w:tcPr>
          <w:p w14:paraId="12BC20F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SendGrid + Twilio</w:t>
            </w:r>
          </w:p>
        </w:tc>
        <w:tc>
          <w:tcPr>
            <w:tcW w:w="4252" w:type="dxa"/>
          </w:tcPr>
          <w:p w14:paraId="5649354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تأكيدات + تذكيرات</w:t>
            </w:r>
          </w:p>
        </w:tc>
      </w:tr>
      <w:tr w:rsidR="00667D53" w14:paraId="395E3874" w14:textId="77777777">
        <w:trPr>
          <w:jc w:val="center"/>
        </w:trPr>
        <w:tc>
          <w:tcPr>
            <w:tcW w:w="1984" w:type="dxa"/>
          </w:tcPr>
          <w:p w14:paraId="31BDC60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Reports</w:t>
            </w:r>
          </w:p>
        </w:tc>
        <w:tc>
          <w:tcPr>
            <w:tcW w:w="2835" w:type="dxa"/>
          </w:tcPr>
          <w:p w14:paraId="58626BC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PDF generation + QR</w:t>
            </w:r>
          </w:p>
        </w:tc>
        <w:tc>
          <w:tcPr>
            <w:tcW w:w="4252" w:type="dxa"/>
          </w:tcPr>
          <w:p w14:paraId="52CDB9D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anti-forgery</w:t>
            </w:r>
          </w:p>
        </w:tc>
      </w:tr>
      <w:tr w:rsidR="00667D53" w14:paraId="5BCE6E10" w14:textId="77777777">
        <w:trPr>
          <w:jc w:val="center"/>
        </w:trPr>
        <w:tc>
          <w:tcPr>
            <w:tcW w:w="1984" w:type="dxa"/>
          </w:tcPr>
          <w:p w14:paraId="6EA89673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Storage</w:t>
            </w:r>
          </w:p>
        </w:tc>
        <w:tc>
          <w:tcPr>
            <w:tcW w:w="2835" w:type="dxa"/>
          </w:tcPr>
          <w:p w14:paraId="54A0B19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Cloudinary / S3</w:t>
            </w:r>
          </w:p>
        </w:tc>
        <w:tc>
          <w:tcPr>
            <w:tcW w:w="4252" w:type="dxa"/>
          </w:tcPr>
          <w:p w14:paraId="33C9B26A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مستندات + شعارات</w:t>
            </w:r>
          </w:p>
        </w:tc>
      </w:tr>
    </w:tbl>
    <w:p w14:paraId="5E20308F" w14:textId="675DC0CC" w:rsidR="00667D53" w:rsidRDefault="002452B2" w:rsidP="002452B2">
      <w:pPr>
        <w:bidi/>
        <w:spacing w:before="240" w:after="120"/>
      </w:pPr>
      <w:r>
        <w:rPr>
          <w:rFonts w:ascii="Arial" w:hAnsi="Arial" w:cs="Arial" w:hint="cs"/>
          <w:b/>
          <w:color w:val="1A478C"/>
          <w:sz w:val="44"/>
          <w:rtl/>
        </w:rPr>
        <w:t>10</w:t>
      </w:r>
      <w:r w:rsidR="00000000" w:rsidRPr="005043C2">
        <w:rPr>
          <w:rFonts w:ascii="Arial" w:hAnsi="Arial" w:cs="Arial"/>
          <w:b/>
          <w:color w:val="1A478C"/>
          <w:sz w:val="44"/>
          <w:shd w:val="clear" w:color="auto" w:fill="EE0000"/>
          <w:rtl/>
        </w:rPr>
        <w:t>. ملاحظات إضافية / أسئلة مفتوحة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102"/>
        <w:gridCol w:w="1701"/>
      </w:tblGrid>
      <w:tr w:rsidR="00667D53" w14:paraId="24B5C2FD" w14:textId="77777777">
        <w:trPr>
          <w:jc w:val="center"/>
        </w:trPr>
        <w:tc>
          <w:tcPr>
            <w:tcW w:w="567" w:type="dxa"/>
            <w:shd w:val="clear" w:color="auto" w:fill="1A478C"/>
          </w:tcPr>
          <w:p w14:paraId="13F3C3C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#</w:t>
            </w:r>
          </w:p>
        </w:tc>
        <w:tc>
          <w:tcPr>
            <w:tcW w:w="5102" w:type="dxa"/>
            <w:shd w:val="clear" w:color="auto" w:fill="1A478C"/>
          </w:tcPr>
          <w:p w14:paraId="09AA7D5E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السؤال</w:t>
            </w:r>
          </w:p>
        </w:tc>
        <w:tc>
          <w:tcPr>
            <w:tcW w:w="1701" w:type="dxa"/>
            <w:shd w:val="clear" w:color="auto" w:fill="1A478C"/>
          </w:tcPr>
          <w:p w14:paraId="6C982AF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b/>
                <w:color w:val="FFFFFF"/>
                <w:rtl/>
              </w:rPr>
              <w:t>المصدر</w:t>
            </w:r>
          </w:p>
        </w:tc>
      </w:tr>
      <w:tr w:rsidR="00667D53" w14:paraId="5B776A6A" w14:textId="77777777">
        <w:trPr>
          <w:jc w:val="center"/>
        </w:trPr>
        <w:tc>
          <w:tcPr>
            <w:tcW w:w="567" w:type="dxa"/>
          </w:tcPr>
          <w:p w14:paraId="6C063BA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1</w:t>
            </w:r>
          </w:p>
        </w:tc>
        <w:tc>
          <w:tcPr>
            <w:tcW w:w="5102" w:type="dxa"/>
          </w:tcPr>
          <w:p w14:paraId="462B440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هل الدفع عبر المنصة أم للمدرسة مباشرة؟</w:t>
            </w:r>
          </w:p>
        </w:tc>
        <w:tc>
          <w:tcPr>
            <w:tcW w:w="1701" w:type="dxa"/>
          </w:tcPr>
          <w:p w14:paraId="04DE33D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 case</w:t>
            </w:r>
          </w:p>
        </w:tc>
      </w:tr>
      <w:tr w:rsidR="00667D53" w14:paraId="1E971A20" w14:textId="77777777">
        <w:trPr>
          <w:jc w:val="center"/>
        </w:trPr>
        <w:tc>
          <w:tcPr>
            <w:tcW w:w="567" w:type="dxa"/>
          </w:tcPr>
          <w:p w14:paraId="0F3A3DE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2</w:t>
            </w:r>
          </w:p>
        </w:tc>
        <w:tc>
          <w:tcPr>
            <w:tcW w:w="5102" w:type="dxa"/>
          </w:tcPr>
          <w:p w14:paraId="48656EC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هل الطالب يسحب الشهادة بنفسه بعد الانتهاء؟</w:t>
            </w:r>
          </w:p>
        </w:tc>
        <w:tc>
          <w:tcPr>
            <w:tcW w:w="1701" w:type="dxa"/>
          </w:tcPr>
          <w:p w14:paraId="7657BA6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 case</w:t>
            </w:r>
          </w:p>
        </w:tc>
      </w:tr>
      <w:tr w:rsidR="00667D53" w14:paraId="44AF5493" w14:textId="77777777">
        <w:trPr>
          <w:jc w:val="center"/>
        </w:trPr>
        <w:tc>
          <w:tcPr>
            <w:tcW w:w="567" w:type="dxa"/>
          </w:tcPr>
          <w:p w14:paraId="25D1F84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3</w:t>
            </w:r>
          </w:p>
        </w:tc>
        <w:tc>
          <w:tcPr>
            <w:tcW w:w="5102" w:type="dxa"/>
          </w:tcPr>
          <w:p w14:paraId="032F37B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هل يمكن حذف مدرب/طالب مسجّل؟ soft delete أم منع؟</w:t>
            </w:r>
          </w:p>
        </w:tc>
        <w:tc>
          <w:tcPr>
            <w:tcW w:w="1701" w:type="dxa"/>
          </w:tcPr>
          <w:p w14:paraId="4578C1C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 case</w:t>
            </w:r>
          </w:p>
        </w:tc>
      </w:tr>
      <w:tr w:rsidR="00667D53" w14:paraId="0EF50169" w14:textId="77777777">
        <w:trPr>
          <w:jc w:val="center"/>
        </w:trPr>
        <w:tc>
          <w:tcPr>
            <w:tcW w:w="567" w:type="dxa"/>
          </w:tcPr>
          <w:p w14:paraId="154C755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4</w:t>
            </w:r>
          </w:p>
        </w:tc>
        <w:tc>
          <w:tcPr>
            <w:tcW w:w="5102" w:type="dxa"/>
          </w:tcPr>
          <w:p w14:paraId="313ED16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هل المدير يؤكد طلبات المدارس أم Admin فقط؟</w:t>
            </w:r>
          </w:p>
        </w:tc>
        <w:tc>
          <w:tcPr>
            <w:tcW w:w="1701" w:type="dxa"/>
          </w:tcPr>
          <w:p w14:paraId="51F3BF0C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users</w:t>
            </w:r>
          </w:p>
        </w:tc>
      </w:tr>
      <w:tr w:rsidR="00667D53" w14:paraId="439CD7F6" w14:textId="77777777">
        <w:trPr>
          <w:jc w:val="center"/>
        </w:trPr>
        <w:tc>
          <w:tcPr>
            <w:tcW w:w="567" w:type="dxa"/>
          </w:tcPr>
          <w:p w14:paraId="6843C8A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5</w:t>
            </w:r>
          </w:p>
        </w:tc>
        <w:tc>
          <w:tcPr>
            <w:tcW w:w="5102" w:type="dxa"/>
          </w:tcPr>
          <w:p w14:paraId="0B75684B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مدة الجلسة العملية: 1 ساعة أم 2؟</w:t>
            </w:r>
          </w:p>
        </w:tc>
        <w:tc>
          <w:tcPr>
            <w:tcW w:w="1701" w:type="dxa"/>
          </w:tcPr>
          <w:p w14:paraId="322EAC8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dates</w:t>
            </w:r>
          </w:p>
        </w:tc>
      </w:tr>
      <w:tr w:rsidR="00667D53" w14:paraId="0FE91A66" w14:textId="77777777">
        <w:trPr>
          <w:jc w:val="center"/>
        </w:trPr>
        <w:tc>
          <w:tcPr>
            <w:tcW w:w="567" w:type="dxa"/>
          </w:tcPr>
          <w:p w14:paraId="7315BEF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6</w:t>
            </w:r>
          </w:p>
        </w:tc>
        <w:tc>
          <w:tcPr>
            <w:tcW w:w="5102" w:type="dxa"/>
          </w:tcPr>
          <w:p w14:paraId="244B4E2A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حذف الحساب — مفعّل أم لا؟</w:t>
            </w:r>
          </w:p>
        </w:tc>
        <w:tc>
          <w:tcPr>
            <w:tcW w:w="1701" w:type="dxa"/>
          </w:tcPr>
          <w:p w14:paraId="78026BA9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users</w:t>
            </w:r>
          </w:p>
        </w:tc>
      </w:tr>
      <w:tr w:rsidR="00667D53" w14:paraId="0BC8302B" w14:textId="77777777">
        <w:trPr>
          <w:jc w:val="center"/>
        </w:trPr>
        <w:tc>
          <w:tcPr>
            <w:tcW w:w="567" w:type="dxa"/>
          </w:tcPr>
          <w:p w14:paraId="7CA67306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7</w:t>
            </w:r>
          </w:p>
        </w:tc>
        <w:tc>
          <w:tcPr>
            <w:tcW w:w="5102" w:type="dxa"/>
          </w:tcPr>
          <w:p w14:paraId="1897A15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كيف نمنع تزوير التقارير/الشهادات؟ QR؟ توقيع؟</w:t>
            </w:r>
          </w:p>
        </w:tc>
        <w:tc>
          <w:tcPr>
            <w:tcW w:w="1701" w:type="dxa"/>
          </w:tcPr>
          <w:p w14:paraId="0C148F40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certificates</w:t>
            </w:r>
          </w:p>
        </w:tc>
      </w:tr>
      <w:tr w:rsidR="00667D53" w14:paraId="242C43C3" w14:textId="77777777">
        <w:trPr>
          <w:jc w:val="center"/>
        </w:trPr>
        <w:tc>
          <w:tcPr>
            <w:tcW w:w="567" w:type="dxa"/>
          </w:tcPr>
          <w:p w14:paraId="19EC91A7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8</w:t>
            </w:r>
          </w:p>
        </w:tc>
        <w:tc>
          <w:tcPr>
            <w:tcW w:w="5102" w:type="dxa"/>
          </w:tcPr>
          <w:p w14:paraId="239C77B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إرسال نتائج للمرور — محذوف من المدير، هل Admin يتولاه؟</w:t>
            </w:r>
          </w:p>
        </w:tc>
        <w:tc>
          <w:tcPr>
            <w:tcW w:w="1701" w:type="dxa"/>
          </w:tcPr>
          <w:p w14:paraId="44A90B88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use case</w:t>
            </w:r>
          </w:p>
        </w:tc>
      </w:tr>
      <w:tr w:rsidR="00667D53" w14:paraId="0D0A0CFF" w14:textId="77777777">
        <w:trPr>
          <w:jc w:val="center"/>
        </w:trPr>
        <w:tc>
          <w:tcPr>
            <w:tcW w:w="567" w:type="dxa"/>
          </w:tcPr>
          <w:p w14:paraId="51306422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9</w:t>
            </w:r>
          </w:p>
        </w:tc>
        <w:tc>
          <w:tcPr>
            <w:tcW w:w="5102" w:type="dxa"/>
          </w:tcPr>
          <w:p w14:paraId="487E5374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التكامل مع المرور — API رسمي أم إدخال يدوي؟</w:t>
            </w:r>
          </w:p>
        </w:tc>
        <w:tc>
          <w:tcPr>
            <w:tcW w:w="1701" w:type="dxa"/>
          </w:tcPr>
          <w:p w14:paraId="31546095" w14:textId="77777777" w:rsidR="00667D53" w:rsidRDefault="00000000" w:rsidP="002452B2">
            <w:pPr>
              <w:bidi/>
            </w:pPr>
            <w:r>
              <w:rPr>
                <w:rFonts w:ascii="Arial" w:hAnsi="Arial" w:cs="Arial"/>
                <w:sz w:val="20"/>
                <w:rtl/>
              </w:rPr>
              <w:t>data</w:t>
            </w:r>
          </w:p>
        </w:tc>
      </w:tr>
    </w:tbl>
    <w:p w14:paraId="1B4B9DF8" w14:textId="77777777" w:rsidR="00667D53" w:rsidRDefault="00667D53" w:rsidP="002452B2"/>
    <w:p w14:paraId="3EF7E346" w14:textId="4A8BC2CF" w:rsidR="00667D53" w:rsidRDefault="005043C2" w:rsidP="002452B2">
      <w:pPr>
        <w:bidi/>
        <w:spacing w:before="240" w:after="120"/>
      </w:pPr>
      <w:r>
        <w:rPr>
          <w:rFonts w:ascii="Arial" w:hAnsi="Arial" w:cs="Arial" w:hint="cs"/>
          <w:b/>
          <w:sz w:val="32"/>
          <w:rtl/>
        </w:rPr>
        <w:t>أفكار متقدمة</w:t>
      </w:r>
    </w:p>
    <w:p w14:paraId="46D6C667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Soft delete للمدربين/الطلاب مع أرشفة سجلهم</w:t>
      </w:r>
    </w:p>
    <w:p w14:paraId="38862C51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Webhook للمرور عند جاهزية الطالب</w:t>
      </w:r>
    </w:p>
    <w:p w14:paraId="0E5F0389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Gamification في المحاكي 3D</w:t>
      </w:r>
    </w:p>
    <w:p w14:paraId="6E1745A8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مقارنة side-by-side للمدارس</w:t>
      </w:r>
    </w:p>
    <w:p w14:paraId="0DD8224A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تقويم Google/Outlook sync للمواعيد</w:t>
      </w:r>
    </w:p>
    <w:p w14:paraId="37A825DC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لوحة ولي أمر للقاصرين</w:t>
      </w:r>
    </w:p>
    <w:p w14:paraId="5C3A0811" w14:textId="77777777" w:rsidR="00532601" w:rsidRDefault="00532601" w:rsidP="002452B2">
      <w:pPr>
        <w:bidi/>
        <w:spacing w:before="240" w:after="120"/>
        <w:rPr>
          <w:rFonts w:ascii="Arial" w:hAnsi="Arial" w:cs="Arial"/>
          <w:b/>
          <w:sz w:val="32"/>
          <w:rtl/>
        </w:rPr>
      </w:pPr>
    </w:p>
    <w:p w14:paraId="48C12C82" w14:textId="5B54B895" w:rsidR="00667D53" w:rsidRDefault="00000000" w:rsidP="00532601">
      <w:pPr>
        <w:bidi/>
        <w:spacing w:before="240" w:after="120"/>
      </w:pPr>
      <w:r>
        <w:rPr>
          <w:rFonts w:ascii="Arial" w:hAnsi="Arial" w:cs="Arial"/>
          <w:b/>
          <w:sz w:val="32"/>
          <w:rtl/>
        </w:rPr>
        <w:lastRenderedPageBreak/>
        <w:t>افتراضات مستخدمة</w:t>
      </w:r>
    </w:p>
    <w:p w14:paraId="35D54AEC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المدير يضيف المدربين ويتحقق من طلبات الاشتراك</w:t>
      </w:r>
    </w:p>
    <w:p w14:paraId="52A81574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Admin يتحقق من طلبات إضافة المدارس ويضيف مديراً</w:t>
      </w:r>
    </w:p>
    <w:p w14:paraId="154BD531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مستخدم واحد = سجل واحد + أدوار متعددة</w:t>
      </w:r>
    </w:p>
    <w:p w14:paraId="193E684F" w14:textId="77777777" w:rsidR="00667D53" w:rsidRDefault="00000000" w:rsidP="002452B2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الحجز تلقائي عند توفر مدرب + سيارة</w:t>
      </w:r>
    </w:p>
    <w:p w14:paraId="5DF0B4E2" w14:textId="1F35550C" w:rsidR="00667D53" w:rsidRDefault="00000000" w:rsidP="0080308D">
      <w:pPr>
        <w:pStyle w:val="ListBullet"/>
        <w:bidi/>
        <w:spacing w:after="80"/>
      </w:pPr>
      <w:r>
        <w:rPr>
          <w:rFonts w:ascii="Arial" w:hAnsi="Arial" w:cs="Arial"/>
          <w:sz w:val="24"/>
          <w:rtl/>
        </w:rPr>
        <w:t>إعادة الاختبار غير محدودة بـ 50% ثم 100%</w:t>
      </w:r>
    </w:p>
    <w:sectPr w:rsidR="00667D53" w:rsidSect="00034616">
      <w:footerReference w:type="default" r:id="rId8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3FD13" w14:textId="77777777" w:rsidR="006A4965" w:rsidRDefault="006A4965" w:rsidP="0080308D">
      <w:pPr>
        <w:spacing w:after="0" w:line="240" w:lineRule="auto"/>
      </w:pPr>
      <w:r>
        <w:separator/>
      </w:r>
    </w:p>
  </w:endnote>
  <w:endnote w:type="continuationSeparator" w:id="0">
    <w:p w14:paraId="6E7AD8F9" w14:textId="77777777" w:rsidR="006A4965" w:rsidRDefault="006A4965" w:rsidP="00803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B35C4" w14:textId="77777777" w:rsidR="0080308D" w:rsidRDefault="0080308D">
    <w:pPr>
      <w:pBdr>
        <w:left w:val="single" w:sz="12" w:space="11" w:color="4F81BD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instrText xml:space="preserve"> PAGE   \* MERGEFORMAT </w:instrText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noProof/>
        <w:color w:val="365F9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noProof/>
        <w:color w:val="365F91" w:themeColor="accent1" w:themeShade="BF"/>
        <w:sz w:val="26"/>
        <w:szCs w:val="26"/>
      </w:rPr>
      <w:fldChar w:fldCharType="end"/>
    </w:r>
  </w:p>
  <w:p w14:paraId="0029BC21" w14:textId="77777777" w:rsidR="0080308D" w:rsidRDefault="00803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0A5E5" w14:textId="77777777" w:rsidR="006A4965" w:rsidRDefault="006A4965" w:rsidP="0080308D">
      <w:pPr>
        <w:spacing w:after="0" w:line="240" w:lineRule="auto"/>
      </w:pPr>
      <w:r>
        <w:separator/>
      </w:r>
    </w:p>
  </w:footnote>
  <w:footnote w:type="continuationSeparator" w:id="0">
    <w:p w14:paraId="5922808B" w14:textId="77777777" w:rsidR="006A4965" w:rsidRDefault="006A4965" w:rsidP="00803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1976839">
    <w:abstractNumId w:val="8"/>
  </w:num>
  <w:num w:numId="2" w16cid:durableId="1762216506">
    <w:abstractNumId w:val="6"/>
  </w:num>
  <w:num w:numId="3" w16cid:durableId="1177843910">
    <w:abstractNumId w:val="5"/>
  </w:num>
  <w:num w:numId="4" w16cid:durableId="185800900">
    <w:abstractNumId w:val="4"/>
  </w:num>
  <w:num w:numId="5" w16cid:durableId="643513003">
    <w:abstractNumId w:val="7"/>
  </w:num>
  <w:num w:numId="6" w16cid:durableId="1741126631">
    <w:abstractNumId w:val="3"/>
  </w:num>
  <w:num w:numId="7" w16cid:durableId="995258074">
    <w:abstractNumId w:val="2"/>
  </w:num>
  <w:num w:numId="8" w16cid:durableId="1759863598">
    <w:abstractNumId w:val="1"/>
  </w:num>
  <w:num w:numId="9" w16cid:durableId="93513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2B2"/>
    <w:rsid w:val="0029639D"/>
    <w:rsid w:val="00326F90"/>
    <w:rsid w:val="004F5251"/>
    <w:rsid w:val="005043C2"/>
    <w:rsid w:val="00527A7C"/>
    <w:rsid w:val="00532601"/>
    <w:rsid w:val="00667D53"/>
    <w:rsid w:val="006A4965"/>
    <w:rsid w:val="00702FAD"/>
    <w:rsid w:val="008030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DD960"/>
  <w14:defaultImageDpi w14:val="300"/>
  <w15:docId w15:val="{F83ADB56-9451-4707-B0C1-B148BB9F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2533</Words>
  <Characters>14444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Moones Mezher</cp:lastModifiedBy>
  <cp:revision>6</cp:revision>
  <cp:lastPrinted>2026-05-30T10:46:00Z</cp:lastPrinted>
  <dcterms:created xsi:type="dcterms:W3CDTF">2013-12-23T23:15:00Z</dcterms:created>
  <dcterms:modified xsi:type="dcterms:W3CDTF">2026-05-30T10:54:00Z</dcterms:modified>
  <cp:category/>
</cp:coreProperties>
</file>